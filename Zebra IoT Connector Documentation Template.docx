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E4C70" w14:textId="77777777" w:rsidR="00D16268" w:rsidRDefault="00D16268">
      <w:pPr>
        <w:spacing w:after="0"/>
      </w:pPr>
    </w:p>
    <w:p w14:paraId="2F17280D" w14:textId="77777777" w:rsidR="00D16268" w:rsidRDefault="00D16268">
      <w:pPr>
        <w:spacing w:after="0"/>
      </w:pPr>
    </w:p>
    <w:p w14:paraId="26683984" w14:textId="77777777" w:rsidR="00D16268" w:rsidRDefault="00D16268">
      <w:pPr>
        <w:spacing w:after="0"/>
      </w:pPr>
    </w:p>
    <w:p w14:paraId="077338AD" w14:textId="77777777" w:rsidR="00D16268" w:rsidRDefault="00D16268">
      <w:pPr>
        <w:spacing w:after="0"/>
      </w:pPr>
    </w:p>
    <w:p w14:paraId="6A51EF68" w14:textId="77777777" w:rsidR="00D16268" w:rsidRDefault="008D0DB8">
      <w:pPr>
        <w:pStyle w:val="SmallInstruction"/>
      </w:pPr>
      <w:r>
        <w:rPr>
          <w:b/>
          <w:color w:val="333333"/>
          <w:sz w:val="19"/>
        </w:rPr>
        <w:t>DOCUMENTATION TEMPLATE</w:t>
      </w:r>
    </w:p>
    <w:p w14:paraId="645A4936" w14:textId="77777777" w:rsidR="00D16268" w:rsidRDefault="008D0DB8">
      <w:pPr>
        <w:pStyle w:val="Title"/>
      </w:pPr>
      <w:r>
        <w:t>Zebra IoT Connector</w:t>
      </w:r>
    </w:p>
    <w:p w14:paraId="76B7940D" w14:textId="77777777" w:rsidR="00D16268" w:rsidRDefault="008D0DB8">
      <w:pPr>
        <w:pStyle w:val="DocumentSubtitle"/>
      </w:pPr>
      <w:r>
        <w:t>Technical documentation structure and authoring framework</w:t>
      </w:r>
    </w:p>
    <w:p w14:paraId="7BB7A517" w14:textId="77777777" w:rsidR="00D16268" w:rsidRDefault="008D0DB8">
      <w:pPr>
        <w:spacing w:before="160" w:after="200"/>
      </w:pPr>
      <w:r>
        <w:t>Use this template to create a consistent product guide for setup, connectivity, RFID operations, data integration, security, maintenance, troubleshooting, migration, and API reference content.</w:t>
      </w:r>
    </w:p>
    <w:p w14:paraId="4F4552A0" w14:textId="77777777" w:rsidR="00D16268" w:rsidRDefault="008D0DB8">
      <w:pPr>
        <w:pStyle w:val="SmallInstruction"/>
        <w:spacing w:before="1600"/>
      </w:pPr>
      <w:r>
        <w:t>Replace every bracketed instruction before publication and refresh all fields in Microsoft Word.</w:t>
      </w:r>
    </w:p>
    <w:p w14:paraId="317F93ED" w14:textId="77777777" w:rsidR="00D16268" w:rsidRDefault="00D16268">
      <w:pPr>
        <w:sectPr w:rsidR="00D16268">
          <w:pgSz w:w="12240" w:h="15840"/>
          <w:pgMar w:top="1080" w:right="1296" w:bottom="1008" w:left="1296" w:header="720" w:footer="720" w:gutter="0"/>
          <w:cols w:space="720"/>
          <w:titlePg/>
          <w:docGrid w:linePitch="360"/>
        </w:sectPr>
      </w:pPr>
    </w:p>
    <w:p w14:paraId="065AAFBC" w14:textId="77777777" w:rsidR="00D16268" w:rsidRDefault="008D0DB8">
      <w:pPr>
        <w:pStyle w:val="FrontMatterHeading"/>
      </w:pPr>
      <w:r>
        <w:lastRenderedPageBreak/>
        <w:t>Document Control</w:t>
      </w:r>
    </w:p>
    <w:p w14:paraId="60148175" w14:textId="77777777" w:rsidR="00D16268" w:rsidRDefault="008D0DB8">
      <w:r>
        <w:t>Complete these fields before content review so contributors understand the supported product scope, intended audience, ownership, and approval state.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D16268" w14:paraId="17DD9136" w14:textId="77777777">
        <w:trPr>
          <w:jc w:val="center"/>
        </w:trPr>
        <w:tc>
          <w:tcPr>
            <w:tcW w:w="4824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B74E42" w14:textId="77777777" w:rsidR="00D16268" w:rsidRDefault="008D0DB8">
            <w:pPr>
              <w:spacing w:after="0"/>
            </w:pPr>
            <w:r>
              <w:rPr>
                <w:b/>
                <w:sz w:val="19"/>
              </w:rPr>
              <w:t>Product or firmware version</w:t>
            </w:r>
          </w:p>
        </w:tc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41EAE8" w14:textId="77777777" w:rsidR="00D16268" w:rsidRDefault="008D0DB8">
            <w:pPr>
              <w:spacing w:after="0"/>
            </w:pPr>
            <w:r>
              <w:rPr>
                <w:i/>
                <w:color w:val="666666"/>
                <w:sz w:val="19"/>
              </w:rPr>
              <w:t>[Enter supported version or range]</w:t>
            </w:r>
          </w:p>
        </w:tc>
      </w:tr>
      <w:tr w:rsidR="00D16268" w14:paraId="4FD43BDB" w14:textId="77777777">
        <w:trPr>
          <w:jc w:val="center"/>
        </w:trPr>
        <w:tc>
          <w:tcPr>
            <w:tcW w:w="4824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1890AC" w14:textId="77777777" w:rsidR="00D16268" w:rsidRDefault="008D0DB8">
            <w:pPr>
              <w:spacing w:after="0"/>
            </w:pPr>
            <w:r>
              <w:rPr>
                <w:b/>
                <w:sz w:val="19"/>
              </w:rPr>
              <w:t>Document version</w:t>
            </w:r>
          </w:p>
        </w:tc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72D7FA" w14:textId="77777777" w:rsidR="00D16268" w:rsidRDefault="008D0DB8">
            <w:pPr>
              <w:spacing w:after="0"/>
            </w:pPr>
            <w:r>
              <w:rPr>
                <w:i/>
                <w:color w:val="666666"/>
                <w:sz w:val="19"/>
              </w:rPr>
              <w:t>[Enter document version]</w:t>
            </w:r>
          </w:p>
        </w:tc>
      </w:tr>
      <w:tr w:rsidR="00D16268" w14:paraId="498A7C89" w14:textId="77777777">
        <w:trPr>
          <w:jc w:val="center"/>
        </w:trPr>
        <w:tc>
          <w:tcPr>
            <w:tcW w:w="4824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091694" w14:textId="77777777" w:rsidR="00D16268" w:rsidRDefault="008D0DB8">
            <w:pPr>
              <w:spacing w:after="0"/>
            </w:pPr>
            <w:r>
              <w:rPr>
                <w:b/>
                <w:sz w:val="19"/>
              </w:rPr>
              <w:t>Audience</w:t>
            </w:r>
          </w:p>
        </w:tc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3F353" w14:textId="77777777" w:rsidR="00D16268" w:rsidRDefault="008D0DB8">
            <w:pPr>
              <w:spacing w:after="0"/>
            </w:pPr>
            <w:r>
              <w:rPr>
                <w:i/>
                <w:color w:val="666666"/>
                <w:sz w:val="19"/>
              </w:rPr>
              <w:t>[Enter primary audience and assumed experience]</w:t>
            </w:r>
          </w:p>
        </w:tc>
      </w:tr>
      <w:tr w:rsidR="00D16268" w14:paraId="6C20F934" w14:textId="77777777">
        <w:trPr>
          <w:jc w:val="center"/>
        </w:trPr>
        <w:tc>
          <w:tcPr>
            <w:tcW w:w="4824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D87540" w14:textId="77777777" w:rsidR="00D16268" w:rsidRDefault="008D0DB8">
            <w:pPr>
              <w:spacing w:after="0"/>
            </w:pPr>
            <w:r>
              <w:rPr>
                <w:b/>
                <w:sz w:val="19"/>
              </w:rPr>
              <w:t>Document owner</w:t>
            </w:r>
          </w:p>
        </w:tc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16FE26" w14:textId="77777777" w:rsidR="00D16268" w:rsidRDefault="008D0DB8">
            <w:pPr>
              <w:spacing w:after="0"/>
            </w:pPr>
            <w:r>
              <w:rPr>
                <w:i/>
                <w:color w:val="666666"/>
                <w:sz w:val="19"/>
              </w:rPr>
              <w:t>[Enter owner or team]</w:t>
            </w:r>
          </w:p>
        </w:tc>
      </w:tr>
      <w:tr w:rsidR="00D16268" w14:paraId="5947F0A5" w14:textId="77777777">
        <w:trPr>
          <w:jc w:val="center"/>
        </w:trPr>
        <w:tc>
          <w:tcPr>
            <w:tcW w:w="4824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053467" w14:textId="77777777" w:rsidR="00D16268" w:rsidRDefault="008D0DB8">
            <w:pPr>
              <w:spacing w:after="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B83EA5" w14:textId="77777777" w:rsidR="00D16268" w:rsidRDefault="008D0DB8">
            <w:pPr>
              <w:spacing w:after="0"/>
            </w:pPr>
            <w:r>
              <w:rPr>
                <w:i/>
                <w:color w:val="666666"/>
                <w:sz w:val="19"/>
              </w:rPr>
              <w:t>[Draft | In review | Approved]</w:t>
            </w:r>
          </w:p>
        </w:tc>
      </w:tr>
      <w:tr w:rsidR="00D16268" w14:paraId="75E9FD2F" w14:textId="77777777">
        <w:trPr>
          <w:jc w:val="center"/>
        </w:trPr>
        <w:tc>
          <w:tcPr>
            <w:tcW w:w="4824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E7C654" w14:textId="77777777" w:rsidR="00D16268" w:rsidRDefault="008D0DB8">
            <w:pPr>
              <w:spacing w:after="0"/>
            </w:pPr>
            <w:r>
              <w:rPr>
                <w:b/>
                <w:sz w:val="19"/>
              </w:rPr>
              <w:t>Last updated</w:t>
            </w:r>
          </w:p>
        </w:tc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B05CEE" w14:textId="77777777" w:rsidR="00D16268" w:rsidRDefault="008D0DB8">
            <w:pPr>
              <w:spacing w:after="0"/>
            </w:pPr>
            <w:r>
              <w:rPr>
                <w:i/>
                <w:color w:val="666666"/>
                <w:sz w:val="19"/>
              </w:rPr>
              <w:t>[DD Month YYYY]</w:t>
            </w:r>
          </w:p>
        </w:tc>
      </w:tr>
    </w:tbl>
    <w:p w14:paraId="2CA2F567" w14:textId="77777777" w:rsidR="00D16268" w:rsidRDefault="008D0DB8">
      <w:pPr>
        <w:spacing w:before="280"/>
      </w:pPr>
      <w:r>
        <w:rPr>
          <w:b/>
          <w:sz w:val="20"/>
        </w:rPr>
        <w:t xml:space="preserve">Source of truth: </w:t>
      </w:r>
      <w:r>
        <w:rPr>
          <w:i/>
          <w:color w:val="666666"/>
          <w:sz w:val="20"/>
        </w:rPr>
        <w:t>[Enter the authoritative repository, publication system, or owner]</w:t>
      </w:r>
    </w:p>
    <w:p w14:paraId="02AD37AE" w14:textId="77777777" w:rsidR="00D16268" w:rsidRDefault="008D0DB8">
      <w:r>
        <w:br w:type="page"/>
      </w:r>
    </w:p>
    <w:p w14:paraId="4A3DB7B9" w14:textId="77777777" w:rsidR="00D16268" w:rsidRDefault="008D0DB8">
      <w:pPr>
        <w:pStyle w:val="FrontMatterHeading"/>
      </w:pPr>
      <w:r>
        <w:lastRenderedPageBreak/>
        <w:t>Revision History</w:t>
      </w:r>
    </w:p>
    <w:p w14:paraId="3CBDFFD0" w14:textId="77777777" w:rsidR="00D16268" w:rsidRDefault="008D0DB8">
      <w:r>
        <w:t>Record material content and structure changes that reviewers and publishers need to trace.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872"/>
        <w:gridCol w:w="2232"/>
        <w:gridCol w:w="4320"/>
      </w:tblGrid>
      <w:tr w:rsidR="00D16268" w14:paraId="7AC4642B" w14:textId="77777777">
        <w:trPr>
          <w:tblHeader/>
          <w:jc w:val="center"/>
        </w:trPr>
        <w:tc>
          <w:tcPr>
            <w:tcW w:w="1440" w:type="dxa"/>
            <w:shd w:val="clear" w:color="auto" w:fill="33333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00BA39B" w14:textId="77777777" w:rsidR="00D16268" w:rsidRDefault="008D0DB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1872" w:type="dxa"/>
            <w:shd w:val="clear" w:color="auto" w:fill="33333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990515E" w14:textId="77777777" w:rsidR="00D16268" w:rsidRDefault="008D0DB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2232" w:type="dxa"/>
            <w:shd w:val="clear" w:color="auto" w:fill="33333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08E57BD" w14:textId="77777777" w:rsidR="00D16268" w:rsidRDefault="008D0DB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w="4320" w:type="dxa"/>
            <w:shd w:val="clear" w:color="auto" w:fill="333333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FC8F0A3" w14:textId="77777777" w:rsidR="00D16268" w:rsidRDefault="008D0DB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Summary of changes</w:t>
            </w:r>
          </w:p>
        </w:tc>
      </w:tr>
      <w:tr w:rsidR="00D16268" w14:paraId="081F38F4" w14:textId="77777777">
        <w:trPr>
          <w:jc w:val="center"/>
        </w:trPr>
        <w:tc>
          <w:tcPr>
            <w:tcW w:w="1440" w:type="dxa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B43C659" w14:textId="77777777" w:rsidR="00D16268" w:rsidRDefault="008D0DB8">
            <w:pPr>
              <w:spacing w:after="0"/>
              <w:jc w:val="center"/>
            </w:pPr>
            <w:r>
              <w:rPr>
                <w:i/>
                <w:color w:val="666666"/>
                <w:sz w:val="18"/>
              </w:rPr>
              <w:t>[0.1]</w:t>
            </w:r>
          </w:p>
        </w:tc>
        <w:tc>
          <w:tcPr>
            <w:tcW w:w="1872" w:type="dxa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21D2091" w14:textId="77777777" w:rsidR="00D16268" w:rsidRDefault="008D0DB8">
            <w:pPr>
              <w:spacing w:after="0"/>
              <w:jc w:val="center"/>
            </w:pPr>
            <w:r>
              <w:rPr>
                <w:i/>
                <w:color w:val="666666"/>
                <w:sz w:val="18"/>
              </w:rPr>
              <w:t>[DD Mon YYYY]</w:t>
            </w:r>
          </w:p>
        </w:tc>
        <w:tc>
          <w:tcPr>
            <w:tcW w:w="2232" w:type="dxa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2774B85" w14:textId="77777777" w:rsidR="00D16268" w:rsidRDefault="008D0DB8">
            <w:pPr>
              <w:spacing w:after="0"/>
              <w:jc w:val="center"/>
            </w:pPr>
            <w:r>
              <w:rPr>
                <w:i/>
                <w:color w:val="666666"/>
                <w:sz w:val="18"/>
              </w:rPr>
              <w:t>[Name]</w:t>
            </w:r>
          </w:p>
        </w:tc>
        <w:tc>
          <w:tcPr>
            <w:tcW w:w="4320" w:type="dxa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598F5EB" w14:textId="77777777" w:rsidR="00D16268" w:rsidRDefault="008D0DB8">
            <w:pPr>
              <w:spacing w:after="0"/>
            </w:pPr>
            <w:r>
              <w:rPr>
                <w:i/>
                <w:color w:val="666666"/>
                <w:sz w:val="18"/>
              </w:rPr>
              <w:t>[Describe the change and approval status]</w:t>
            </w:r>
          </w:p>
        </w:tc>
      </w:tr>
    </w:tbl>
    <w:p w14:paraId="30D8906E" w14:textId="77777777" w:rsidR="00D16268" w:rsidRDefault="008D0DB8">
      <w:pPr>
        <w:spacing w:before="320"/>
      </w:pPr>
      <w:r>
        <w:rPr>
          <w:b/>
          <w:sz w:val="20"/>
        </w:rPr>
        <w:t xml:space="preserve">Approval record: </w:t>
      </w:r>
      <w:r>
        <w:rPr>
          <w:i/>
          <w:color w:val="666666"/>
          <w:sz w:val="20"/>
        </w:rPr>
        <w:t>[Enter approver, approval date, and release or publication identifier]</w:t>
      </w:r>
    </w:p>
    <w:p w14:paraId="7F2990BE" w14:textId="77777777" w:rsidR="00D16268" w:rsidRDefault="008D0DB8">
      <w:r>
        <w:br w:type="page"/>
      </w:r>
    </w:p>
    <w:p w14:paraId="78A2BF7B" w14:textId="77777777" w:rsidR="00D16268" w:rsidRDefault="008D0DB8">
      <w:pPr>
        <w:pStyle w:val="FrontMatterHeading"/>
      </w:pPr>
      <w:r>
        <w:lastRenderedPageBreak/>
        <w:t>How to Use This Template</w:t>
      </w:r>
    </w:p>
    <w:p w14:paraId="1698D8A2" w14:textId="77777777" w:rsidR="00D16268" w:rsidRDefault="008D0DB8">
      <w:r>
        <w:t>The chapter and topic headings already use Word heading styles and automatic numbering. Keep those styles so navigation, numbering, and the table of contents remain reliable.</w:t>
      </w:r>
    </w:p>
    <w:p w14:paraId="00BB7794" w14:textId="77777777" w:rsidR="00D16268" w:rsidRDefault="008D0DB8">
      <w:pPr>
        <w:pStyle w:val="ListBullet"/>
        <w:spacing w:after="80"/>
        <w:ind w:hanging="216"/>
      </w:pPr>
      <w:r>
        <w:t>Replace each bracketed authoring prompt with reader-ready content or remove the topic if it is out of scope.</w:t>
      </w:r>
    </w:p>
    <w:p w14:paraId="32E70923" w14:textId="77777777" w:rsidR="00D16268" w:rsidRDefault="008D0DB8">
      <w:pPr>
        <w:pStyle w:val="ListBullet"/>
        <w:spacing w:after="80"/>
        <w:ind w:hanging="216"/>
      </w:pPr>
      <w:r>
        <w:t>Use short introductions before procedures, tables, code samples, diagrams, or payload examples.</w:t>
      </w:r>
    </w:p>
    <w:p w14:paraId="6456492C" w14:textId="77777777" w:rsidR="00D16268" w:rsidRDefault="008D0DB8">
      <w:pPr>
        <w:pStyle w:val="ListBullet"/>
        <w:spacing w:after="80"/>
        <w:ind w:hanging="216"/>
      </w:pPr>
      <w:r>
        <w:t>State product, firmware, protocol, and cloud-service versions whenever behavior depends on them.</w:t>
      </w:r>
    </w:p>
    <w:p w14:paraId="5D4210EF" w14:textId="77777777" w:rsidR="00D16268" w:rsidRDefault="008D0DB8">
      <w:pPr>
        <w:pStyle w:val="ListBullet"/>
        <w:spacing w:after="80"/>
        <w:ind w:hanging="216"/>
      </w:pPr>
      <w:r>
        <w:t>Use numbered steps for procedures and include an observable result or verification step.</w:t>
      </w:r>
    </w:p>
    <w:p w14:paraId="4A909137" w14:textId="77777777" w:rsidR="00D16268" w:rsidRDefault="008D0DB8">
      <w:pPr>
        <w:pStyle w:val="ListBullet"/>
        <w:spacing w:after="80"/>
        <w:ind w:hanging="216"/>
      </w:pPr>
      <w:r>
        <w:t>Before publication, press Ctrl+A and then F9 in Microsoft Word to refresh numbering, page references, and the table of contents.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D16268" w14:paraId="1DACBDF5" w14:textId="77777777">
        <w:trPr>
          <w:tblHeader/>
          <w:jc w:val="center"/>
        </w:trPr>
        <w:tc>
          <w:tcPr>
            <w:tcW w:w="4824" w:type="dxa"/>
            <w:shd w:val="clear" w:color="auto" w:fill="333333"/>
            <w:tcMar>
              <w:top w:w="105" w:type="dxa"/>
              <w:left w:w="110" w:type="dxa"/>
              <w:bottom w:w="105" w:type="dxa"/>
              <w:right w:w="110" w:type="dxa"/>
            </w:tcMar>
          </w:tcPr>
          <w:p w14:paraId="271FD681" w14:textId="77777777" w:rsidR="00D16268" w:rsidRDefault="008D0DB8">
            <w:pPr>
              <w:spacing w:after="0"/>
            </w:pPr>
            <w:r>
              <w:rPr>
                <w:b/>
                <w:color w:val="FFFFFF"/>
                <w:sz w:val="19"/>
              </w:rPr>
              <w:t>Topic element</w:t>
            </w:r>
          </w:p>
        </w:tc>
        <w:tc>
          <w:tcPr>
            <w:tcW w:w="4824" w:type="dxa"/>
            <w:shd w:val="clear" w:color="auto" w:fill="333333"/>
            <w:tcMar>
              <w:top w:w="105" w:type="dxa"/>
              <w:left w:w="110" w:type="dxa"/>
              <w:bottom w:w="105" w:type="dxa"/>
              <w:right w:w="110" w:type="dxa"/>
            </w:tcMar>
          </w:tcPr>
          <w:p w14:paraId="0B74DF72" w14:textId="77777777" w:rsidR="00D16268" w:rsidRDefault="008D0DB8">
            <w:pPr>
              <w:spacing w:after="0"/>
            </w:pPr>
            <w:r>
              <w:rPr>
                <w:b/>
                <w:color w:val="FFFFFF"/>
                <w:sz w:val="19"/>
              </w:rPr>
              <w:t>Authoring guidance</w:t>
            </w:r>
          </w:p>
        </w:tc>
      </w:tr>
      <w:tr w:rsidR="00D16268" w14:paraId="41511157" w14:textId="77777777">
        <w:trPr>
          <w:jc w:val="center"/>
        </w:trPr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00138F" w14:textId="77777777" w:rsidR="00D16268" w:rsidRDefault="008D0DB8">
            <w:pPr>
              <w:spacing w:after="0"/>
            </w:pPr>
            <w:r>
              <w:rPr>
                <w:b/>
                <w:sz w:val="18"/>
              </w:rPr>
              <w:t>Purpose and scope</w:t>
            </w:r>
          </w:p>
        </w:tc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FB073A" w14:textId="77777777" w:rsidR="00D16268" w:rsidRDefault="008D0DB8">
            <w:pPr>
              <w:spacing w:after="0"/>
            </w:pPr>
            <w:r>
              <w:rPr>
                <w:sz w:val="18"/>
              </w:rPr>
              <w:t>Open with what the topic covers, who needs it, and the outcome.</w:t>
            </w:r>
          </w:p>
        </w:tc>
      </w:tr>
      <w:tr w:rsidR="00D16268" w14:paraId="27BC94C9" w14:textId="77777777">
        <w:trPr>
          <w:jc w:val="center"/>
        </w:trPr>
        <w:tc>
          <w:tcPr>
            <w:tcW w:w="4824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130534" w14:textId="77777777" w:rsidR="00D16268" w:rsidRDefault="008D0DB8">
            <w:pPr>
              <w:spacing w:after="0"/>
            </w:pPr>
            <w:r>
              <w:rPr>
                <w:b/>
                <w:sz w:val="18"/>
              </w:rPr>
              <w:t>Prerequisites</w:t>
            </w:r>
          </w:p>
        </w:tc>
        <w:tc>
          <w:tcPr>
            <w:tcW w:w="4824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BB8A7D" w14:textId="77777777" w:rsidR="00D16268" w:rsidRDefault="008D0DB8">
            <w:pPr>
              <w:spacing w:after="0"/>
            </w:pPr>
            <w:r>
              <w:rPr>
                <w:sz w:val="18"/>
              </w:rPr>
              <w:t>List required hardware, software, permissions, network access, and source values.</w:t>
            </w:r>
          </w:p>
        </w:tc>
      </w:tr>
      <w:tr w:rsidR="00D16268" w14:paraId="28A6B294" w14:textId="77777777">
        <w:trPr>
          <w:jc w:val="center"/>
        </w:trPr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A49F6A" w14:textId="77777777" w:rsidR="00D16268" w:rsidRDefault="008D0DB8">
            <w:pPr>
              <w:spacing w:after="0"/>
            </w:pPr>
            <w:r>
              <w:rPr>
                <w:b/>
                <w:sz w:val="18"/>
              </w:rPr>
              <w:t>Concept or architecture</w:t>
            </w:r>
          </w:p>
        </w:tc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84686C" w14:textId="77777777" w:rsidR="00D16268" w:rsidRDefault="008D0DB8">
            <w:pPr>
              <w:spacing w:after="0"/>
            </w:pPr>
            <w:r>
              <w:rPr>
                <w:sz w:val="18"/>
              </w:rPr>
              <w:t>Explain relationships and data flow before detailed configuration.</w:t>
            </w:r>
          </w:p>
        </w:tc>
      </w:tr>
      <w:tr w:rsidR="00D16268" w14:paraId="6D1BA671" w14:textId="77777777">
        <w:trPr>
          <w:jc w:val="center"/>
        </w:trPr>
        <w:tc>
          <w:tcPr>
            <w:tcW w:w="4824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1DAC36" w14:textId="77777777" w:rsidR="00D16268" w:rsidRDefault="008D0DB8">
            <w:pPr>
              <w:spacing w:after="0"/>
            </w:pPr>
            <w:r>
              <w:rPr>
                <w:b/>
                <w:sz w:val="18"/>
              </w:rPr>
              <w:t>Procedure</w:t>
            </w:r>
          </w:p>
        </w:tc>
        <w:tc>
          <w:tcPr>
            <w:tcW w:w="4824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64624A" w14:textId="77777777" w:rsidR="00D16268" w:rsidRDefault="008D0DB8">
            <w:pPr>
              <w:spacing w:after="0"/>
            </w:pPr>
            <w:r>
              <w:rPr>
                <w:sz w:val="18"/>
              </w:rPr>
              <w:t>Use numbered steps with exact fields, commands, values, and expected results.</w:t>
            </w:r>
          </w:p>
        </w:tc>
      </w:tr>
      <w:tr w:rsidR="00D16268" w14:paraId="3127AE00" w14:textId="77777777">
        <w:trPr>
          <w:jc w:val="center"/>
        </w:trPr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CD3D1A" w14:textId="77777777" w:rsidR="00D16268" w:rsidRDefault="008D0DB8">
            <w:pPr>
              <w:spacing w:after="0"/>
            </w:pPr>
            <w:r>
              <w:rPr>
                <w:b/>
                <w:sz w:val="18"/>
              </w:rPr>
              <w:t>Verification</w:t>
            </w:r>
          </w:p>
        </w:tc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ADF89E" w14:textId="77777777" w:rsidR="00D16268" w:rsidRDefault="008D0DB8">
            <w:pPr>
              <w:spacing w:after="0"/>
            </w:pPr>
            <w:r>
              <w:rPr>
                <w:sz w:val="18"/>
              </w:rPr>
              <w:t>State how the reader confirms that the task or configuration succeeded.</w:t>
            </w:r>
          </w:p>
        </w:tc>
      </w:tr>
      <w:tr w:rsidR="00D16268" w14:paraId="655BB7BC" w14:textId="77777777">
        <w:trPr>
          <w:jc w:val="center"/>
        </w:trPr>
        <w:tc>
          <w:tcPr>
            <w:tcW w:w="4824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AFF5B" w14:textId="77777777" w:rsidR="00D16268" w:rsidRDefault="008D0DB8">
            <w:pPr>
              <w:spacing w:after="0"/>
            </w:pPr>
            <w:r>
              <w:rPr>
                <w:b/>
                <w:sz w:val="18"/>
              </w:rPr>
              <w:t>Examples</w:t>
            </w:r>
          </w:p>
        </w:tc>
        <w:tc>
          <w:tcPr>
            <w:tcW w:w="4824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33193C" w14:textId="77777777" w:rsidR="00D16268" w:rsidRDefault="008D0DB8">
            <w:pPr>
              <w:spacing w:after="0"/>
            </w:pPr>
            <w:r>
              <w:rPr>
                <w:sz w:val="18"/>
              </w:rPr>
              <w:t>Use realistic topics, payloads, requests, responses, and diagrams where they help.</w:t>
            </w:r>
          </w:p>
        </w:tc>
      </w:tr>
      <w:tr w:rsidR="00D16268" w14:paraId="37BC03A2" w14:textId="77777777">
        <w:trPr>
          <w:jc w:val="center"/>
        </w:trPr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A49632" w14:textId="77777777" w:rsidR="00D16268" w:rsidRDefault="008D0DB8">
            <w:pPr>
              <w:spacing w:after="0"/>
            </w:pPr>
            <w:r>
              <w:rPr>
                <w:b/>
                <w:sz w:val="18"/>
              </w:rPr>
              <w:t>Troubleshooting</w:t>
            </w:r>
          </w:p>
        </w:tc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22A90B" w14:textId="77777777" w:rsidR="00D16268" w:rsidRDefault="008D0DB8">
            <w:pPr>
              <w:spacing w:after="0"/>
            </w:pPr>
            <w:r>
              <w:rPr>
                <w:sz w:val="18"/>
              </w:rPr>
              <w:t>Connect symptoms to diagnostic evidence, corrective action, and escalation.</w:t>
            </w:r>
          </w:p>
        </w:tc>
      </w:tr>
    </w:tbl>
    <w:p w14:paraId="42E42243" w14:textId="77777777" w:rsidR="00D16268" w:rsidRDefault="008D0DB8">
      <w:r>
        <w:br w:type="page"/>
      </w:r>
    </w:p>
    <w:p w14:paraId="450337F6" w14:textId="77777777" w:rsidR="00D16268" w:rsidRDefault="008D0DB8">
      <w:pPr>
        <w:pStyle w:val="FrontMatterHeading"/>
      </w:pPr>
      <w:r>
        <w:lastRenderedPageBreak/>
        <w:t>Contents</w:t>
      </w:r>
    </w:p>
    <w:p w14:paraId="50478BF8" w14:textId="452B7994" w:rsidR="008D0DB8" w:rsidRDefault="008D0DB8">
      <w:pPr>
        <w:pStyle w:val="TOC1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897135" w:history="1">
        <w:r w:rsidRPr="00712969">
          <w:rPr>
            <w:rStyle w:val="Hyperlink"/>
            <w:noProof/>
          </w:rPr>
          <w:t>1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3D19417" w14:textId="581F5AD3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36" w:history="1">
        <w:r w:rsidRPr="00712969">
          <w:rPr>
            <w:rStyle w:val="Hyperlink"/>
            <w:noProof/>
          </w:rPr>
          <w:t>1.1 About Zebra IoT Connector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A2B1EE1" w14:textId="122C5E2B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37" w:history="1">
        <w:r w:rsidRPr="00712969">
          <w:rPr>
            <w:rStyle w:val="Hyperlink"/>
            <w:noProof/>
          </w:rPr>
          <w:t>1.2 How Zebra IoT Connector Works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34C867C" w14:textId="747EE48E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38" w:history="1">
        <w:r w:rsidRPr="00712969">
          <w:rPr>
            <w:rStyle w:val="Hyperlink"/>
            <w:noProof/>
          </w:rPr>
          <w:t>1.3 System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9D040DB" w14:textId="4FBEDEE3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39" w:history="1">
        <w:r w:rsidRPr="00712969">
          <w:rPr>
            <w:rStyle w:val="Hyperlink"/>
            <w:noProof/>
          </w:rPr>
          <w:t>1.4 System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554C410" w14:textId="19B88BCB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40" w:history="1">
        <w:r w:rsidRPr="00712969">
          <w:rPr>
            <w:rStyle w:val="Hyperlink"/>
            <w:noProof/>
          </w:rPr>
          <w:t>1.5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F25D9F" w14:textId="08C08125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41" w:history="1">
        <w:r w:rsidRPr="00712969">
          <w:rPr>
            <w:rStyle w:val="Hyperlink"/>
            <w:noProof/>
          </w:rPr>
          <w:t>1.6 Deployment Models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FFE855D" w14:textId="65975ED3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42" w:history="1">
        <w:r w:rsidRPr="00712969">
          <w:rPr>
            <w:rStyle w:val="Hyperlink"/>
            <w:noProof/>
          </w:rPr>
          <w:t>1.7 Supported Readers and Versions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24F0A24" w14:textId="3A9276BB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43" w:history="1">
        <w:r w:rsidRPr="00712969">
          <w:rPr>
            <w:rStyle w:val="Hyperlink"/>
            <w:noProof/>
          </w:rPr>
          <w:t>1.8 Terminology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D44DA3F" w14:textId="30B33831" w:rsidR="008D0DB8" w:rsidRDefault="008D0DB8">
      <w:pPr>
        <w:pStyle w:val="TOC1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44" w:history="1">
        <w:r w:rsidRPr="00712969">
          <w:rPr>
            <w:rStyle w:val="Hyperlink"/>
            <w:noProof/>
          </w:rPr>
          <w:t>2 Getting Started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575948D" w14:textId="438004E4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45" w:history="1">
        <w:r w:rsidRPr="00712969">
          <w:rPr>
            <w:rStyle w:val="Hyperlink"/>
            <w:noProof/>
          </w:rPr>
          <w:t>2.1 Prerequisites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AD0D41D" w14:textId="74F68208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46" w:history="1">
        <w:r w:rsidRPr="00712969">
          <w:rPr>
            <w:rStyle w:val="Hyperlink"/>
            <w:noProof/>
          </w:rPr>
          <w:t>2.2 Set Up the Reader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8665624" w14:textId="59B0FB2E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47" w:history="1">
        <w:r w:rsidRPr="00712969">
          <w:rPr>
            <w:rStyle w:val="Hyperlink"/>
            <w:noProof/>
          </w:rPr>
          <w:t>2.3 Discover and Access the Reader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9039BCA" w14:textId="3B895797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48" w:history="1">
        <w:r w:rsidRPr="00712969">
          <w:rPr>
            <w:rStyle w:val="Hyperlink"/>
            <w:noProof/>
          </w:rPr>
          <w:t>2.4 Configure the Reader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7C5FC2" w14:textId="48EF170F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49" w:history="1">
        <w:r w:rsidRPr="00712969">
          <w:rPr>
            <w:rStyle w:val="Hyperlink"/>
            <w:noProof/>
          </w:rPr>
          <w:t>2.5 Verify Reader 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0728B56" w14:textId="1EA4C50E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50" w:history="1">
        <w:r w:rsidRPr="00712969">
          <w:rPr>
            <w:rStyle w:val="Hyperlink"/>
            <w:noProof/>
          </w:rPr>
          <w:t>2.6 Quickstart Receive Your First Tag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55857BA" w14:textId="55F57CCE" w:rsidR="008D0DB8" w:rsidRDefault="008D0DB8">
      <w:pPr>
        <w:pStyle w:val="TOC1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51" w:history="1">
        <w:r w:rsidRPr="00712969">
          <w:rPr>
            <w:rStyle w:val="Hyperlink"/>
            <w:noProof/>
          </w:rPr>
          <w:t>3 Reader Network Connectivity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92A7394" w14:textId="37691E16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52" w:history="1">
        <w:r w:rsidRPr="00712969">
          <w:rPr>
            <w:rStyle w:val="Hyperlink"/>
            <w:noProof/>
          </w:rPr>
          <w:t>3.1 Ethernet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CA0DC17" w14:textId="544DBB04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53" w:history="1">
        <w:r w:rsidRPr="00712969">
          <w:rPr>
            <w:rStyle w:val="Hyperlink"/>
            <w:noProof/>
          </w:rPr>
          <w:t>3.2 Wi Fi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2284AB3" w14:textId="07E16063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54" w:history="1">
        <w:r w:rsidRPr="00712969">
          <w:rPr>
            <w:rStyle w:val="Hyperlink"/>
            <w:noProof/>
          </w:rPr>
          <w:t>3.3 Hotspot and Access 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EC6A7E4" w14:textId="3DB36C73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55" w:history="1">
        <w:r w:rsidRPr="00712969">
          <w:rPr>
            <w:rStyle w:val="Hyperlink"/>
            <w:noProof/>
          </w:rPr>
          <w:t>3.4 802 1X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623C120" w14:textId="665F0801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56" w:history="1">
        <w:r w:rsidRPr="00712969">
          <w:rPr>
            <w:rStyle w:val="Hyperlink"/>
            <w:noProof/>
          </w:rPr>
          <w:t>3.5 Bluetooth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4B4C6A9" w14:textId="5F6C97E3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57" w:history="1">
        <w:r w:rsidRPr="00712969">
          <w:rPr>
            <w:rStyle w:val="Hyperlink"/>
            <w:noProof/>
          </w:rPr>
          <w:t>3.6 Cellular and eSIM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3619AA" w14:textId="3377187D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58" w:history="1">
        <w:r w:rsidRPr="00712969">
          <w:rPr>
            <w:rStyle w:val="Hyperlink"/>
            <w:noProof/>
          </w:rPr>
          <w:t>3.7 Network 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4834130" w14:textId="60D0B9FA" w:rsidR="008D0DB8" w:rsidRDefault="008D0DB8">
      <w:pPr>
        <w:pStyle w:val="TOC1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59" w:history="1">
        <w:r w:rsidRPr="00712969">
          <w:rPr>
            <w:rStyle w:val="Hyperlink"/>
            <w:noProof/>
          </w:rPr>
          <w:t>4 Zebra IoT Connector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A688B48" w14:textId="17957823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60" w:history="1">
        <w:r w:rsidRPr="00712969">
          <w:rPr>
            <w:rStyle w:val="Hyperlink"/>
            <w:noProof/>
          </w:rPr>
          <w:t>4.1 Configuration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7B40F85" w14:textId="0488DCA9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61" w:history="1">
        <w:r w:rsidRPr="00712969">
          <w:rPr>
            <w:rStyle w:val="Hyperlink"/>
            <w:noProof/>
          </w:rPr>
          <w:t>4.2 Endpoints and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1C403EF" w14:textId="5B589FF5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62" w:history="1">
        <w:r w:rsidRPr="00712969">
          <w:rPr>
            <w:rStyle w:val="Hyperlink"/>
            <w:noProof/>
          </w:rPr>
          <w:t>4.3 Manage Endpoints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7D7BE83" w14:textId="20D67C80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63" w:history="1">
        <w:r w:rsidRPr="00712969">
          <w:rPr>
            <w:rStyle w:val="Hyperlink"/>
            <w:noProof/>
          </w:rPr>
          <w:t>4.4 Configure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AB4ADDD" w14:textId="5C112896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64" w:history="1">
        <w:r w:rsidRPr="00712969">
          <w:rPr>
            <w:rStyle w:val="Hyperlink"/>
            <w:noProof/>
          </w:rPr>
          <w:t>4.5 Manage ZIoTC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07EBDF1" w14:textId="058F0AB4" w:rsidR="008D0DB8" w:rsidRDefault="008D0DB8">
      <w:pPr>
        <w:pStyle w:val="TOC1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65" w:history="1">
        <w:r w:rsidRPr="00712969">
          <w:rPr>
            <w:rStyle w:val="Hyperlink"/>
            <w:noProof/>
          </w:rPr>
          <w:t>5 Backend and Cloud Connectivity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949AB67" w14:textId="4B34DC49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66" w:history="1">
        <w:r w:rsidRPr="00712969">
          <w:rPr>
            <w:rStyle w:val="Hyperlink"/>
            <w:noProof/>
          </w:rPr>
          <w:t>5.1 Generic MQTT Broker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A417B24" w14:textId="2FBF0F15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67" w:history="1">
        <w:r w:rsidRPr="00712969">
          <w:rPr>
            <w:rStyle w:val="Hyperlink"/>
            <w:noProof/>
          </w:rPr>
          <w:t>5.2 AWS IoT Core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D1DDD0F" w14:textId="078E68EE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68" w:history="1">
        <w:r w:rsidRPr="00712969">
          <w:rPr>
            <w:rStyle w:val="Hyperlink"/>
            <w:noProof/>
          </w:rPr>
          <w:t>5.3 Azure IoT 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DB65F24" w14:textId="5486EA15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69" w:history="1">
        <w:r w:rsidRPr="00712969">
          <w:rPr>
            <w:rStyle w:val="Hyperlink"/>
            <w:noProof/>
          </w:rPr>
          <w:t>5.4 HTTP and HTTPS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86CC7FD" w14:textId="5DCBB206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70" w:history="1">
        <w:r w:rsidRPr="00712969">
          <w:rPr>
            <w:rStyle w:val="Hyperlink"/>
            <w:noProof/>
          </w:rPr>
          <w:t>5.5 Other Supported Destinations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040FB91" w14:textId="516336C7" w:rsidR="008D0DB8" w:rsidRDefault="008D0DB8">
      <w:pPr>
        <w:pStyle w:val="TOC1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71" w:history="1">
        <w:r w:rsidRPr="00712969">
          <w:rPr>
            <w:rStyle w:val="Hyperlink"/>
            <w:noProof/>
          </w:rPr>
          <w:t>6 RFID Operations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7FFCE87" w14:textId="3FACC2B6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72" w:history="1">
        <w:r w:rsidRPr="00712969">
          <w:rPr>
            <w:rStyle w:val="Hyperlink"/>
            <w:noProof/>
          </w:rPr>
          <w:t>6.1 Operating Modes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BA2FD9D" w14:textId="36B2CCDD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73" w:history="1">
        <w:r w:rsidRPr="00712969">
          <w:rPr>
            <w:rStyle w:val="Hyperlink"/>
            <w:noProof/>
          </w:rPr>
          <w:t>6.2 Antenna and RF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6E85172" w14:textId="74B55FBE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74" w:history="1">
        <w:r w:rsidRPr="00712969">
          <w:rPr>
            <w:rStyle w:val="Hyperlink"/>
            <w:noProof/>
          </w:rPr>
          <w:t>6.3 Tag Reporting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9893AFC" w14:textId="09EC62BD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75" w:history="1">
        <w:r w:rsidRPr="00712969">
          <w:rPr>
            <w:rStyle w:val="Hyperlink"/>
            <w:noProof/>
          </w:rPr>
          <w:t>6.4 Tag Filtering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0A8B4B5" w14:textId="7B2C8344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76" w:history="1">
        <w:r w:rsidRPr="00712969">
          <w:rPr>
            <w:rStyle w:val="Hyperlink"/>
            <w:noProof/>
          </w:rPr>
          <w:t>6.5 Start and Stop Conditions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3295174" w14:textId="3182F6C2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77" w:history="1">
        <w:r w:rsidRPr="00712969">
          <w:rPr>
            <w:rStyle w:val="Hyperlink"/>
            <w:noProof/>
          </w:rPr>
          <w:t>6.6 Tag Memory Operations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326B6D8" w14:textId="474F0AD4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78" w:history="1">
        <w:r w:rsidRPr="00712969">
          <w:rPr>
            <w:rStyle w:val="Hyperlink"/>
            <w:noProof/>
          </w:rPr>
          <w:t>6.7 Gen2X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F413EEE" w14:textId="6708A613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79" w:history="1">
        <w:r w:rsidRPr="00712969">
          <w:rPr>
            <w:rStyle w:val="Hyperlink"/>
            <w:noProof/>
          </w:rPr>
          <w:t>6.8 GPIO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5180EB9" w14:textId="68A6B36A" w:rsidR="008D0DB8" w:rsidRDefault="008D0DB8">
      <w:pPr>
        <w:pStyle w:val="TOC1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80" w:history="1">
        <w:r w:rsidRPr="00712969">
          <w:rPr>
            <w:rStyle w:val="Hyperlink"/>
            <w:noProof/>
          </w:rPr>
          <w:t>7 RFID Tag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6F99603" w14:textId="063C13D0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81" w:history="1">
        <w:r w:rsidRPr="00712969">
          <w:rPr>
            <w:rStyle w:val="Hyperlink"/>
            <w:noProof/>
          </w:rPr>
          <w:t>7.1 Tag Data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FFCE3E1" w14:textId="69EB380F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82" w:history="1">
        <w:r w:rsidRPr="00712969">
          <w:rPr>
            <w:rStyle w:val="Hyperlink"/>
            <w:noProof/>
          </w:rPr>
          <w:t>7.2 Reader Identification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3BF1311" w14:textId="4CE87526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83" w:history="1">
        <w:r w:rsidRPr="00712969">
          <w:rPr>
            <w:rStyle w:val="Hyperlink"/>
            <w:noProof/>
          </w:rPr>
          <w:t>7.3 MQTT Topics and Routing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44B5555" w14:textId="003D4707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84" w:history="1">
        <w:r w:rsidRPr="00712969">
          <w:rPr>
            <w:rStyle w:val="Hyperlink"/>
            <w:noProof/>
          </w:rPr>
          <w:t>7.4 Receive Tag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91575C5" w14:textId="5F9B55EB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85" w:history="1">
        <w:r w:rsidRPr="00712969">
          <w:rPr>
            <w:rStyle w:val="Hyperlink"/>
            <w:noProof/>
          </w:rPr>
          <w:t>7.5 Filtering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753E2E1" w14:textId="4CCF995A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86" w:history="1">
        <w:r w:rsidRPr="00712969">
          <w:rPr>
            <w:rStyle w:val="Hyperlink"/>
            <w:noProof/>
          </w:rPr>
          <w:t>7.6 Batching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833A32F" w14:textId="15A1817F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87" w:history="1">
        <w:r w:rsidRPr="00712969">
          <w:rPr>
            <w:rStyle w:val="Hyperlink"/>
            <w:noProof/>
          </w:rPr>
          <w:t>7.7 Retention and Buffering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0082CED" w14:textId="2563EF16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88" w:history="1">
        <w:r w:rsidRPr="00712969">
          <w:rPr>
            <w:rStyle w:val="Hyperlink"/>
            <w:noProof/>
          </w:rPr>
          <w:t>7.8 Payload Examples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4B03452" w14:textId="440E1321" w:rsidR="008D0DB8" w:rsidRDefault="008D0DB8">
      <w:pPr>
        <w:pStyle w:val="TOC1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89" w:history="1">
        <w:r w:rsidRPr="00712969">
          <w:rPr>
            <w:rStyle w:val="Hyperlink"/>
            <w:noProof/>
          </w:rPr>
          <w:t>8 Management 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6D41EC9" w14:textId="12441E6F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90" w:history="1">
        <w:r w:rsidRPr="00712969">
          <w:rPr>
            <w:rStyle w:val="Hyperlink"/>
            <w:noProof/>
          </w:rPr>
          <w:t>8.1 Heartbeat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2ADC2D7" w14:textId="57124B1A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91" w:history="1">
        <w:r w:rsidRPr="00712969">
          <w:rPr>
            <w:rStyle w:val="Hyperlink"/>
            <w:noProof/>
          </w:rPr>
          <w:t>8.2 GPI and GPO 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F185FF7" w14:textId="448D16CA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92" w:history="1">
        <w:r w:rsidRPr="00712969">
          <w:rPr>
            <w:rStyle w:val="Hyperlink"/>
            <w:noProof/>
          </w:rPr>
          <w:t>8.3 Errors and Warnings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5264080" w14:textId="4618E87C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93" w:history="1">
        <w:r w:rsidRPr="00712969">
          <w:rPr>
            <w:rStyle w:val="Hyperlink"/>
            <w:noProof/>
          </w:rPr>
          <w:t>8.4 Notifications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7854A10" w14:textId="224B9097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94" w:history="1">
        <w:r w:rsidRPr="00712969">
          <w:rPr>
            <w:rStyle w:val="Hyperlink"/>
            <w:noProof/>
          </w:rPr>
          <w:t>8.5 Firmware Update Progress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F77204E" w14:textId="5F9D396C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95" w:history="1">
        <w:r w:rsidRPr="00712969">
          <w:rPr>
            <w:rStyle w:val="Hyperlink"/>
            <w:noProof/>
          </w:rPr>
          <w:t>8.6 User Application 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81F17AA" w14:textId="753B79BD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96" w:history="1">
        <w:r w:rsidRPr="00712969">
          <w:rPr>
            <w:rStyle w:val="Hyperlink"/>
            <w:noProof/>
          </w:rPr>
          <w:t>8.7 Payload Examples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BDBD1F7" w14:textId="532DA005" w:rsidR="008D0DB8" w:rsidRDefault="008D0DB8">
      <w:pPr>
        <w:pStyle w:val="TOC1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97" w:history="1">
        <w:r w:rsidRPr="00712969">
          <w:rPr>
            <w:rStyle w:val="Hyperlink"/>
            <w:noProof/>
          </w:rPr>
          <w:t>9 BLE Scanning and 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B12B837" w14:textId="51211AD1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98" w:history="1">
        <w:r w:rsidRPr="00712969">
          <w:rPr>
            <w:rStyle w:val="Hyperlink"/>
            <w:noProof/>
          </w:rPr>
          <w:t>9.1 Configure BLE Scanning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831D465" w14:textId="112EE0BC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199" w:history="1">
        <w:r w:rsidRPr="00712969">
          <w:rPr>
            <w:rStyle w:val="Hyperlink"/>
            <w:noProof/>
          </w:rPr>
          <w:t>9.2 Receive BLE 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AAE0C4B" w14:textId="4179B58D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00" w:history="1">
        <w:r w:rsidRPr="00712969">
          <w:rPr>
            <w:rStyle w:val="Hyperlink"/>
            <w:noProof/>
          </w:rPr>
          <w:t>9.3 BLE Event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21A7EC6" w14:textId="5218699E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01" w:history="1">
        <w:r w:rsidRPr="00712969">
          <w:rPr>
            <w:rStyle w:val="Hyperlink"/>
            <w:noProof/>
          </w:rPr>
          <w:t>9.4 BLE Data Routing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D7E507E" w14:textId="37FFD035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02" w:history="1">
        <w:r w:rsidRPr="00712969">
          <w:rPr>
            <w:rStyle w:val="Hyperlink"/>
            <w:noProof/>
          </w:rPr>
          <w:t>9.5 Payload Examples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1E2AE17" w14:textId="0C80B584" w:rsidR="008D0DB8" w:rsidRDefault="008D0DB8">
      <w:pPr>
        <w:pStyle w:val="TOC1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03" w:history="1">
        <w:r w:rsidRPr="00712969">
          <w:rPr>
            <w:rStyle w:val="Hyperlink"/>
            <w:noProof/>
          </w:rPr>
          <w:t>10 Application 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03D8AA9" w14:textId="28822927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04" w:history="1">
        <w:r w:rsidRPr="00712969">
          <w:rPr>
            <w:rStyle w:val="Hyperlink"/>
            <w:noProof/>
          </w:rPr>
          <w:t>10.1 Application to Reader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3FD5B38" w14:textId="3408C16B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05" w:history="1">
        <w:r w:rsidRPr="00712969">
          <w:rPr>
            <w:rStyle w:val="Hyperlink"/>
            <w:noProof/>
          </w:rPr>
          <w:t>10.2 Choose MQTT or REST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9A16DC8" w14:textId="0C895212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06" w:history="1">
        <w:r w:rsidRPr="00712969">
          <w:rPr>
            <w:rStyle w:val="Hyperlink"/>
            <w:noProof/>
          </w:rPr>
          <w:t>10.3 MQTT Application 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0FD3D7E" w14:textId="220205A9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07" w:history="1">
        <w:r w:rsidRPr="00712969">
          <w:rPr>
            <w:rStyle w:val="Hyperlink"/>
            <w:noProof/>
          </w:rPr>
          <w:t>10.4 REST Application 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E2CC837" w14:textId="0A0F4D57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08" w:history="1">
        <w:r w:rsidRPr="00712969">
          <w:rPr>
            <w:rStyle w:val="Hyperlink"/>
            <w:noProof/>
          </w:rPr>
          <w:t>10.5 Process Reader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709BDB8" w14:textId="6C98BB2D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09" w:history="1">
        <w:r w:rsidRPr="00712969">
          <w:rPr>
            <w:rStyle w:val="Hyperlink"/>
            <w:noProof/>
          </w:rPr>
          <w:t>10.6 Sample Applications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BC03095" w14:textId="66657B0B" w:rsidR="008D0DB8" w:rsidRDefault="008D0DB8">
      <w:pPr>
        <w:pStyle w:val="TOC1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10" w:history="1">
        <w:r w:rsidRPr="00712969">
          <w:rPr>
            <w:rStyle w:val="Hyperlink"/>
            <w:noProof/>
          </w:rPr>
          <w:t>11 Deployment and Scaling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7149DF8" w14:textId="2E572770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11" w:history="1">
        <w:r w:rsidRPr="00712969">
          <w:rPr>
            <w:rStyle w:val="Hyperlink"/>
            <w:noProof/>
          </w:rPr>
          <w:t>11.1 Single Reader 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CFD04C4" w14:textId="2E7CE1F7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12" w:history="1">
        <w:r w:rsidRPr="00712969">
          <w:rPr>
            <w:rStyle w:val="Hyperlink"/>
            <w:noProof/>
          </w:rPr>
          <w:t>11.2 Multiple Reader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1ACAC97" w14:textId="737CCD1D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13" w:history="1">
        <w:r w:rsidRPr="00712969">
          <w:rPr>
            <w:rStyle w:val="Hyperlink"/>
            <w:noProof/>
          </w:rPr>
          <w:t>11.3 Shared MQTT Broker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8661173" w14:textId="46B0F346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14" w:history="1">
        <w:r w:rsidRPr="00712969">
          <w:rPr>
            <w:rStyle w:val="Hyperlink"/>
            <w:noProof/>
          </w:rPr>
          <w:t>11.4 Centralized Backend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EB80E2A" w14:textId="58844940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15" w:history="1">
        <w:r w:rsidRPr="00712969">
          <w:rPr>
            <w:rStyle w:val="Hyperlink"/>
            <w:noProof/>
          </w:rPr>
          <w:t>11.5 Reader Identification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604539A" w14:textId="67CE0161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16" w:history="1">
        <w:r w:rsidRPr="00712969">
          <w:rPr>
            <w:rStyle w:val="Hyperlink"/>
            <w:noProof/>
          </w:rPr>
          <w:t>11.6 Provisioning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F07F576" w14:textId="5DC89310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17" w:history="1">
        <w:r w:rsidRPr="00712969">
          <w:rPr>
            <w:rStyle w:val="Hyperlink"/>
            <w:noProof/>
          </w:rPr>
          <w:t>11.7 Scaling Considerations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F60AAC0" w14:textId="180BFAD5" w:rsidR="008D0DB8" w:rsidRDefault="008D0DB8">
      <w:pPr>
        <w:pStyle w:val="TOC1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18" w:history="1">
        <w:r w:rsidRPr="00712969">
          <w:rPr>
            <w:rStyle w:val="Hyperlink"/>
            <w:noProof/>
          </w:rPr>
          <w:t>12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A835D64" w14:textId="5B48B6C7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19" w:history="1">
        <w:r w:rsidRPr="00712969">
          <w:rPr>
            <w:rStyle w:val="Hyperlink"/>
            <w:noProof/>
          </w:rPr>
          <w:t>12.1 Authentication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CA2B6C4" w14:textId="759A747C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20" w:history="1">
        <w:r w:rsidRPr="00712969">
          <w:rPr>
            <w:rStyle w:val="Hyperlink"/>
            <w:noProof/>
          </w:rPr>
          <w:t>12.2 Network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94A7D8F" w14:textId="0C5AC33F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21" w:history="1">
        <w:r w:rsidRPr="00712969">
          <w:rPr>
            <w:rStyle w:val="Hyperlink"/>
            <w:noProof/>
          </w:rPr>
          <w:t>12.3 MQTT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9BF9046" w14:textId="6E560957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22" w:history="1">
        <w:r w:rsidRPr="00712969">
          <w:rPr>
            <w:rStyle w:val="Hyperlink"/>
            <w:noProof/>
          </w:rPr>
          <w:t>12.4 REST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50E7F2F" w14:textId="2E9F0792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23" w:history="1">
        <w:r w:rsidRPr="00712969">
          <w:rPr>
            <w:rStyle w:val="Hyperlink"/>
            <w:noProof/>
          </w:rPr>
          <w:t>12.5 Certificates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831F8ED" w14:textId="580E35D3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24" w:history="1">
        <w:r w:rsidRPr="00712969">
          <w:rPr>
            <w:rStyle w:val="Hyperlink"/>
            <w:noProof/>
          </w:rPr>
          <w:t>12.6 TLS and mTLS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027878B" w14:textId="43C0F602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25" w:history="1">
        <w:r w:rsidRPr="00712969">
          <w:rPr>
            <w:rStyle w:val="Hyperlink"/>
            <w:noProof/>
          </w:rPr>
          <w:t>12.7 Security Best Practices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787CB77" w14:textId="15367A25" w:rsidR="008D0DB8" w:rsidRDefault="008D0DB8">
      <w:pPr>
        <w:pStyle w:val="TOC1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26" w:history="1">
        <w:r w:rsidRPr="00712969">
          <w:rPr>
            <w:rStyle w:val="Hyperlink"/>
            <w:noProof/>
          </w:rPr>
          <w:t>13 Monitoring and Maintenance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F958A9E" w14:textId="0AE5242B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27" w:history="1">
        <w:r w:rsidRPr="00712969">
          <w:rPr>
            <w:rStyle w:val="Hyperlink"/>
            <w:noProof/>
          </w:rPr>
          <w:t>13.1 Reader Health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6F3A8F1" w14:textId="5F4DB6C0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28" w:history="1">
        <w:r w:rsidRPr="00712969">
          <w:rPr>
            <w:rStyle w:val="Hyperlink"/>
            <w:noProof/>
          </w:rPr>
          <w:t>13.2 ZIoTC 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CA4DB59" w14:textId="2746389C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29" w:history="1">
        <w:r w:rsidRPr="00712969">
          <w:rPr>
            <w:rStyle w:val="Hyperlink"/>
            <w:noProof/>
          </w:rPr>
          <w:t>13.3 Endpoint and Interface 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B7FCF34" w14:textId="4D487E4C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30" w:history="1">
        <w:r w:rsidRPr="00712969">
          <w:rPr>
            <w:rStyle w:val="Hyperlink"/>
            <w:noProof/>
          </w:rPr>
          <w:t>13.4 Logs and Diagnostics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13CF0FC" w14:textId="400AEE89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31" w:history="1">
        <w:r w:rsidRPr="00712969">
          <w:rPr>
            <w:rStyle w:val="Hyperlink"/>
            <w:noProof/>
          </w:rPr>
          <w:t>13.5 Backup and Restore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9F5A706" w14:textId="5911B507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32" w:history="1">
        <w:r w:rsidRPr="00712969">
          <w:rPr>
            <w:rStyle w:val="Hyperlink"/>
            <w:noProof/>
          </w:rPr>
          <w:t>13.6 Firmware Updates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01562DB" w14:textId="1068F783" w:rsidR="008D0DB8" w:rsidRDefault="008D0DB8">
      <w:pPr>
        <w:pStyle w:val="TOC1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33" w:history="1">
        <w:r w:rsidRPr="00712969">
          <w:rPr>
            <w:rStyle w:val="Hyperlink"/>
            <w:noProof/>
          </w:rPr>
          <w:t>14 Guides and Best Practices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F7E1E95" w14:textId="6D1CE33E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34" w:history="1">
        <w:r w:rsidRPr="00712969">
          <w:rPr>
            <w:rStyle w:val="Hyperlink"/>
            <w:noProof/>
          </w:rPr>
          <w:t>14.1 Configure a Reader for MQTT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4682EB7" w14:textId="18CB84A3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35" w:history="1">
        <w:r w:rsidRPr="00712969">
          <w:rPr>
            <w:rStyle w:val="Hyperlink"/>
            <w:noProof/>
          </w:rPr>
          <w:t>14.2 Send Tag Data to an MQTT Broker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BD51499" w14:textId="304928F7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36" w:history="1">
        <w:r w:rsidRPr="00712969">
          <w:rPr>
            <w:rStyle w:val="Hyperlink"/>
            <w:noProof/>
          </w:rPr>
          <w:t>14.3 Connect to AWS IoT Core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883FD8E" w14:textId="2268F8DE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37" w:history="1">
        <w:r w:rsidRPr="00712969">
          <w:rPr>
            <w:rStyle w:val="Hyperlink"/>
            <w:noProof/>
          </w:rPr>
          <w:t>14.4 Connect to Azure IoT 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AA337D4" w14:textId="59E39B1E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38" w:history="1">
        <w:r w:rsidRPr="00712969">
          <w:rPr>
            <w:rStyle w:val="Hyperlink"/>
            <w:noProof/>
          </w:rPr>
          <w:t>14.5 Configure RFID Operations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2A1BAF9" w14:textId="4661C70E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39" w:history="1">
        <w:r w:rsidRPr="00712969">
          <w:rPr>
            <w:rStyle w:val="Hyperlink"/>
            <w:noProof/>
          </w:rPr>
          <w:t>14.6 Receive and Process Tag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18EBF24" w14:textId="13E13746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40" w:history="1">
        <w:r w:rsidRPr="00712969">
          <w:rPr>
            <w:rStyle w:val="Hyperlink"/>
            <w:noProof/>
          </w:rPr>
          <w:t>14.7 Send Commands and Process Responses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C47BC5F" w14:textId="4CC6C4FD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41" w:history="1">
        <w:r w:rsidRPr="00712969">
          <w:rPr>
            <w:rStyle w:val="Hyperlink"/>
            <w:noProof/>
          </w:rPr>
          <w:t>14.8 Configure Management 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7123864" w14:textId="4A167DFD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42" w:history="1">
        <w:r w:rsidRPr="00712969">
          <w:rPr>
            <w:rStyle w:val="Hyperlink"/>
            <w:noProof/>
          </w:rPr>
          <w:t>14.9 Configure BLE Data Routing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10A30CA" w14:textId="0E949DDB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43" w:history="1">
        <w:r w:rsidRPr="00712969">
          <w:rPr>
            <w:rStyle w:val="Hyperlink"/>
            <w:noProof/>
          </w:rPr>
          <w:t>14.10 Integrate Multiple Readers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EFE94C5" w14:textId="0977E63F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44" w:history="1">
        <w:r w:rsidRPr="00712969">
          <w:rPr>
            <w:rStyle w:val="Hyperlink"/>
            <w:noProof/>
          </w:rPr>
          <w:t>14.11 Reader Configuration Best Practices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79E05CF" w14:textId="4BB41155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45" w:history="1">
        <w:r w:rsidRPr="00712969">
          <w:rPr>
            <w:rStyle w:val="Hyperlink"/>
            <w:noProof/>
          </w:rPr>
          <w:t>14.12 MQTT Topic Design Best Practices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451B189" w14:textId="514FA860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46" w:history="1">
        <w:r w:rsidRPr="00712969">
          <w:rPr>
            <w:rStyle w:val="Hyperlink"/>
            <w:noProof/>
          </w:rPr>
          <w:t>14.13 Security Best Practices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D14BEB8" w14:textId="7E0C2C33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47" w:history="1">
        <w:r w:rsidRPr="00712969">
          <w:rPr>
            <w:rStyle w:val="Hyperlink"/>
            <w:noProof/>
          </w:rPr>
          <w:t>14.14 Deployment Best Practices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FE56C8B" w14:textId="4A4FF494" w:rsidR="008D0DB8" w:rsidRDefault="008D0DB8">
      <w:pPr>
        <w:pStyle w:val="TOC1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48" w:history="1">
        <w:r w:rsidRPr="00712969">
          <w:rPr>
            <w:rStyle w:val="Hyperlink"/>
            <w:noProof/>
          </w:rPr>
          <w:t>15 Troubleshooting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F81BFD9" w14:textId="13796603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49" w:history="1">
        <w:r w:rsidRPr="00712969">
          <w:rPr>
            <w:rStyle w:val="Hyperlink"/>
            <w:noProof/>
          </w:rPr>
          <w:t>15.1 Reader Access Issues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FA9E03D" w14:textId="69B6131E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50" w:history="1">
        <w:r w:rsidRPr="00712969">
          <w:rPr>
            <w:rStyle w:val="Hyperlink"/>
            <w:noProof/>
          </w:rPr>
          <w:t>15.2 Network Issues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30C8078" w14:textId="20985842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51" w:history="1">
        <w:r w:rsidRPr="00712969">
          <w:rPr>
            <w:rStyle w:val="Hyperlink"/>
            <w:noProof/>
          </w:rPr>
          <w:t>15.3 ZIoTC Configuration Issues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1A93C2E" w14:textId="0A6B2C1A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52" w:history="1">
        <w:r w:rsidRPr="00712969">
          <w:rPr>
            <w:rStyle w:val="Hyperlink"/>
            <w:noProof/>
          </w:rPr>
          <w:t>15.4 MQTT Connectivity Issues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476A094" w14:textId="09AAE4ED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53" w:history="1">
        <w:r w:rsidRPr="00712969">
          <w:rPr>
            <w:rStyle w:val="Hyperlink"/>
            <w:noProof/>
          </w:rPr>
          <w:t>15.5 Cloud Connectivity Issues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5FB2EDF" w14:textId="01129AEC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54" w:history="1">
        <w:r w:rsidRPr="00712969">
          <w:rPr>
            <w:rStyle w:val="Hyperlink"/>
            <w:noProof/>
          </w:rPr>
          <w:t>15.6 Authentication and Certificate Issues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0420A6F" w14:textId="19636904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55" w:history="1">
        <w:r w:rsidRPr="00712969">
          <w:rPr>
            <w:rStyle w:val="Hyperlink"/>
            <w:noProof/>
          </w:rPr>
          <w:t>15.7 RFID Issues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09733F8" w14:textId="1297AC5E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56" w:history="1">
        <w:r w:rsidRPr="00712969">
          <w:rPr>
            <w:rStyle w:val="Hyperlink"/>
            <w:noProof/>
          </w:rPr>
          <w:t>15.8 BLE Issues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3B17D4D" w14:textId="58A7902E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57" w:history="1">
        <w:r w:rsidRPr="00712969">
          <w:rPr>
            <w:rStyle w:val="Hyperlink"/>
            <w:noProof/>
          </w:rPr>
          <w:t>15.9 Missing Tag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B209C09" w14:textId="1FF7ADAF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58" w:history="1">
        <w:r w:rsidRPr="00712969">
          <w:rPr>
            <w:rStyle w:val="Hyperlink"/>
            <w:noProof/>
          </w:rPr>
          <w:t>15.10 Missing 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D0ECD6D" w14:textId="465A14DA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59" w:history="1">
        <w:r w:rsidRPr="00712969">
          <w:rPr>
            <w:rStyle w:val="Hyperlink"/>
            <w:noProof/>
          </w:rPr>
          <w:t>15.11 Command and Response Issues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BEBA55D" w14:textId="66012DDF" w:rsidR="008D0DB8" w:rsidRDefault="008D0DB8">
      <w:pPr>
        <w:pStyle w:val="TOC1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60" w:history="1">
        <w:r w:rsidRPr="00712969">
          <w:rPr>
            <w:rStyle w:val="Hyperlink"/>
            <w:noProof/>
          </w:rPr>
          <w:t>16 Solution Examples and Use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A33C7AA" w14:textId="62C63405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61" w:history="1">
        <w:r w:rsidRPr="00712969">
          <w:rPr>
            <w:rStyle w:val="Hyperlink"/>
            <w:noProof/>
          </w:rPr>
          <w:t>16.1 Warehouse Inventory Tracking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F7F874C" w14:textId="22C0DCD8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62" w:history="1">
        <w:r w:rsidRPr="00712969">
          <w:rPr>
            <w:rStyle w:val="Hyperlink"/>
            <w:noProof/>
          </w:rPr>
          <w:t>16.2 Dock Door Shipment Verification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A762D79" w14:textId="7ABB40E9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63" w:history="1">
        <w:r w:rsidRPr="00712969">
          <w:rPr>
            <w:rStyle w:val="Hyperlink"/>
            <w:noProof/>
          </w:rPr>
          <w:t>16.3 Asset Tracking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2BB6402" w14:textId="73239DC0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64" w:history="1">
        <w:r w:rsidRPr="00712969">
          <w:rPr>
            <w:rStyle w:val="Hyperlink"/>
            <w:noProof/>
          </w:rPr>
          <w:t>16.4 Retail Inventory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9F86DAE" w14:textId="7E6D5B8F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65" w:history="1">
        <w:r w:rsidRPr="00712969">
          <w:rPr>
            <w:rStyle w:val="Hyperlink"/>
            <w:noProof/>
          </w:rPr>
          <w:t>16.5 Reader to MQTT Broker to WMS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A947498" w14:textId="7A301940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66" w:history="1">
        <w:r w:rsidRPr="00712969">
          <w:rPr>
            <w:rStyle w:val="Hyperlink"/>
            <w:noProof/>
          </w:rPr>
          <w:t>16.6 Reader to AWS IoT Core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C49B087" w14:textId="65D051A4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67" w:history="1">
        <w:r w:rsidRPr="00712969">
          <w:rPr>
            <w:rStyle w:val="Hyperlink"/>
            <w:noProof/>
          </w:rPr>
          <w:t>16.7 Reader to Azure IoT 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206058E" w14:textId="358CFB03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68" w:history="1">
        <w:r w:rsidRPr="00712969">
          <w:rPr>
            <w:rStyle w:val="Hyperlink"/>
            <w:noProof/>
          </w:rPr>
          <w:t>16.8 Multiple Readers to Central Application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C10029B" w14:textId="4D6A1559" w:rsidR="008D0DB8" w:rsidRDefault="008D0DB8">
      <w:pPr>
        <w:pStyle w:val="TOC1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69" w:history="1">
        <w:r w:rsidRPr="00712969">
          <w:rPr>
            <w:rStyle w:val="Hyperlink"/>
            <w:noProof/>
          </w:rPr>
          <w:t>17 Migration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D40F557" w14:textId="1E3FB71A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70" w:history="1">
        <w:r w:rsidRPr="00712969">
          <w:rPr>
            <w:rStyle w:val="Hyperlink"/>
            <w:noProof/>
          </w:rPr>
          <w:t>17.1 Migration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010B5FE" w14:textId="3E66E2AD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71" w:history="1">
        <w:r w:rsidRPr="00712969">
          <w:rPr>
            <w:rStyle w:val="Hyperlink"/>
            <w:noProof/>
          </w:rPr>
          <w:t>17.2 FxConnect to ZIoTC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C228B44" w14:textId="4B5F5051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72" w:history="1">
        <w:r w:rsidRPr="00712969">
          <w:rPr>
            <w:rStyle w:val="Hyperlink"/>
            <w:noProof/>
          </w:rPr>
          <w:t>17.3 123RFID Desktop to ZIoTC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445A02D" w14:textId="64204110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73" w:history="1">
        <w:r w:rsidRPr="00712969">
          <w:rPr>
            <w:rStyle w:val="Hyperlink"/>
            <w:noProof/>
          </w:rPr>
          <w:t>17.4 RFID API3 to ZIoTC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E1E842F" w14:textId="2375D502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74" w:history="1">
        <w:r w:rsidRPr="00712969">
          <w:rPr>
            <w:rStyle w:val="Hyperlink"/>
            <w:noProof/>
          </w:rPr>
          <w:t>17.5 Configuration Mapping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3C1F4DC" w14:textId="216FAD14" w:rsidR="008D0DB8" w:rsidRDefault="008D0DB8">
      <w:pPr>
        <w:pStyle w:val="TOC1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75" w:history="1">
        <w:r w:rsidRPr="00712969">
          <w:rPr>
            <w:rStyle w:val="Hyperlink"/>
            <w:noProof/>
          </w:rPr>
          <w:t>18 API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2DB8A70" w14:textId="0AEA471D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76" w:history="1">
        <w:r w:rsidRPr="00712969">
          <w:rPr>
            <w:rStyle w:val="Hyperlink"/>
            <w:noProof/>
          </w:rPr>
          <w:t>18.1 REST API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B5AE7E4" w14:textId="7877AA5D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77" w:history="1">
        <w:r w:rsidRPr="00712969">
          <w:rPr>
            <w:rStyle w:val="Hyperlink"/>
            <w:noProof/>
          </w:rPr>
          <w:t>18.2 MQTT API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97F03C0" w14:textId="36C1161C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78" w:history="1">
        <w:r w:rsidRPr="00712969">
          <w:rPr>
            <w:rStyle w:val="Hyperlink"/>
            <w:noProof/>
          </w:rPr>
          <w:t>18.3 MQTT Command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8BFA236" w14:textId="69163258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79" w:history="1">
        <w:r w:rsidRPr="00712969">
          <w:rPr>
            <w:rStyle w:val="Hyperlink"/>
            <w:noProof/>
          </w:rPr>
          <w:t>18.4 MQTT Topic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ABEB3B5" w14:textId="05653155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80" w:history="1">
        <w:r w:rsidRPr="00712969">
          <w:rPr>
            <w:rStyle w:val="Hyperlink"/>
            <w:noProof/>
          </w:rPr>
          <w:t>18.5 Tag Data 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100E22B" w14:textId="381D5A50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81" w:history="1">
        <w:r w:rsidRPr="00712969">
          <w:rPr>
            <w:rStyle w:val="Hyperlink"/>
            <w:noProof/>
          </w:rPr>
          <w:t>18.6 Management Event 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9F18D66" w14:textId="01E74992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82" w:history="1">
        <w:r w:rsidRPr="00712969">
          <w:rPr>
            <w:rStyle w:val="Hyperlink"/>
            <w:noProof/>
          </w:rPr>
          <w:t>18.7 Heartbeat 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2CA4C9C" w14:textId="4EAFD3EE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83" w:history="1">
        <w:r w:rsidRPr="00712969">
          <w:rPr>
            <w:rStyle w:val="Hyperlink"/>
            <w:noProof/>
          </w:rPr>
          <w:t>18.8 BLE Event 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5E9CC3F" w14:textId="33187B2A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84" w:history="1">
        <w:r w:rsidRPr="00712969">
          <w:rPr>
            <w:rStyle w:val="Hyperlink"/>
            <w:noProof/>
          </w:rPr>
          <w:t>18.9 Configuration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54D62FA" w14:textId="3B31FB4B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85" w:history="1">
        <w:r w:rsidRPr="00712969">
          <w:rPr>
            <w:rStyle w:val="Hyperlink"/>
            <w:noProof/>
          </w:rPr>
          <w:t>18.10 Defaults and Limits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4DB05B5" w14:textId="2BC78BAA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86" w:history="1">
        <w:r w:rsidRPr="00712969">
          <w:rPr>
            <w:rStyle w:val="Hyperlink"/>
            <w:noProof/>
          </w:rPr>
          <w:t>18.11 Supported Features by Reader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176D861" w14:textId="0E9BCA08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87" w:history="1">
        <w:r w:rsidRPr="00712969">
          <w:rPr>
            <w:rStyle w:val="Hyperlink"/>
            <w:noProof/>
          </w:rPr>
          <w:t>18.12 Compatibility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757E319" w14:textId="3562FF5F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88" w:history="1">
        <w:r w:rsidRPr="00712969">
          <w:rPr>
            <w:rStyle w:val="Hyperlink"/>
            <w:noProof/>
          </w:rPr>
          <w:t>18.13 Status and Error Codes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1AFF219" w14:textId="3C40B736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89" w:history="1">
        <w:r w:rsidRPr="00712969">
          <w:rPr>
            <w:rStyle w:val="Hyperlink"/>
            <w:noProof/>
          </w:rPr>
          <w:t>18.14 Known Issues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5E795E0" w14:textId="2BC99D6B" w:rsidR="008D0DB8" w:rsidRDefault="008D0DB8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2897290" w:history="1">
        <w:r w:rsidRPr="00712969">
          <w:rPr>
            <w:rStyle w:val="Hyperlink"/>
            <w:noProof/>
          </w:rPr>
          <w:t>18.15 Release 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_Toc242897290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2729643" w14:textId="006DA8B1" w:rsidR="00D16268" w:rsidRDefault="008D0DB8">
      <w:pPr>
        <w:spacing w:after="200"/>
      </w:pPr>
      <w:r>
        <w:fldChar w:fldCharType="end"/>
      </w:r>
    </w:p>
    <w:p w14:paraId="20FB3FA4" w14:textId="77777777" w:rsidR="00D16268" w:rsidRDefault="008D0DB8">
      <w:pPr>
        <w:pStyle w:val="SmallInstruction"/>
      </w:pPr>
      <w:r>
        <w:t>Refresh this table after adding, renaming, or removing topics: press Ctrl+A, then F9 in Microsoft Word.</w:t>
      </w:r>
    </w:p>
    <w:p w14:paraId="61C52C00" w14:textId="77777777" w:rsidR="00D16268" w:rsidRDefault="008D0DB8">
      <w:pPr>
        <w:pStyle w:val="Heading1"/>
      </w:pPr>
      <w:bookmarkStart w:id="0" w:name="_Toc242897135"/>
      <w:r>
        <w:lastRenderedPageBreak/>
        <w:t>Overview</w:t>
      </w:r>
      <w:bookmarkEnd w:id="0"/>
    </w:p>
    <w:p w14:paraId="6435E965" w14:textId="77777777" w:rsidR="00D16268" w:rsidRDefault="008D0DB8">
      <w:pPr>
        <w:pStyle w:val="AuthoringPrompt"/>
      </w:pPr>
      <w:r>
        <w:t>[Chapter overview] Summarize what readers will learn, who should read this chapter, and any prerequisites or related chapters.</w:t>
      </w:r>
    </w:p>
    <w:p w14:paraId="0347A907" w14:textId="77777777" w:rsidR="00D16268" w:rsidRDefault="008D0DB8">
      <w:pPr>
        <w:pStyle w:val="Heading2"/>
      </w:pPr>
      <w:bookmarkStart w:id="1" w:name="_Toc242897136"/>
      <w:r>
        <w:t>About Zebra IoT Connector</w:t>
      </w:r>
      <w:bookmarkEnd w:id="1"/>
    </w:p>
    <w:p w14:paraId="6F2C2325" w14:textId="77777777" w:rsidR="00D16268" w:rsidRDefault="008D0DB8">
      <w:pPr>
        <w:pStyle w:val="AuthoringPrompt"/>
      </w:pPr>
      <w:r>
        <w:t>[Authoring prompt] Define the concept, explain why it matters, show its relationship to other components, state supported scope, and link to detailed procedures or references.</w:t>
      </w:r>
    </w:p>
    <w:p w14:paraId="0B4D25BA" w14:textId="77777777" w:rsidR="00D16268" w:rsidRDefault="008D0DB8">
      <w:pPr>
        <w:pStyle w:val="Heading2"/>
      </w:pPr>
      <w:bookmarkStart w:id="2" w:name="_Toc242897137"/>
      <w:r>
        <w:t>How Zebra IoT Connector Works</w:t>
      </w:r>
      <w:bookmarkEnd w:id="2"/>
    </w:p>
    <w:p w14:paraId="29AD0E8A" w14:textId="77777777" w:rsidR="00D16268" w:rsidRDefault="008D0DB8">
      <w:pPr>
        <w:pStyle w:val="AuthoringPrompt"/>
      </w:pPr>
      <w:r>
        <w:t>[Authoring prompt] Define the concept, explain why it matters, show its relationship to other components, state supported scope, and link to detailed procedures or references.</w:t>
      </w:r>
    </w:p>
    <w:p w14:paraId="6F137FEC" w14:textId="77777777" w:rsidR="00D16268" w:rsidRDefault="008D0DB8">
      <w:pPr>
        <w:pStyle w:val="Heading2"/>
      </w:pPr>
      <w:bookmarkStart w:id="3" w:name="_Toc242897138"/>
      <w:r>
        <w:t>System Architecture</w:t>
      </w:r>
      <w:bookmarkEnd w:id="3"/>
    </w:p>
    <w:p w14:paraId="5A1F7EFD" w14:textId="77777777" w:rsidR="00D16268" w:rsidRDefault="008D0DB8">
      <w:pPr>
        <w:pStyle w:val="AuthoringPrompt"/>
      </w:pPr>
      <w:r>
        <w:t>[Authoring prompt] Define the concept, explain why it matters, show its relationship to other components, state supported scope, and link to detailed procedures or references.</w:t>
      </w:r>
    </w:p>
    <w:p w14:paraId="05578C4D" w14:textId="77777777" w:rsidR="00D16268" w:rsidRDefault="008D0DB8">
      <w:pPr>
        <w:pStyle w:val="Heading2"/>
      </w:pPr>
      <w:bookmarkStart w:id="4" w:name="_Toc242897139"/>
      <w:r>
        <w:t>System Components</w:t>
      </w:r>
      <w:bookmarkEnd w:id="4"/>
    </w:p>
    <w:p w14:paraId="0AAE1807" w14:textId="77777777" w:rsidR="00D16268" w:rsidRDefault="008D0DB8">
      <w:pPr>
        <w:pStyle w:val="AuthoringPrompt"/>
      </w:pPr>
      <w:r>
        <w:t>[Authoring prompt] Define the concept, explain why it matters, show its relationship to other components, state supported scope, and link to detailed procedures or references.</w:t>
      </w:r>
    </w:p>
    <w:p w14:paraId="53DC84E8" w14:textId="77777777" w:rsidR="00D16268" w:rsidRDefault="008D0DB8">
      <w:pPr>
        <w:pStyle w:val="Heading2"/>
      </w:pPr>
      <w:bookmarkStart w:id="5" w:name="_Toc242897140"/>
      <w:r>
        <w:t>Interfaces</w:t>
      </w:r>
      <w:bookmarkEnd w:id="5"/>
    </w:p>
    <w:p w14:paraId="4DE3933E" w14:textId="77777777" w:rsidR="00D16268" w:rsidRDefault="008D0DB8">
      <w:pPr>
        <w:pStyle w:val="AuthoringPrompt"/>
      </w:pPr>
      <w:r>
        <w:t>[Authoring prompt] Define the concept, explain why it matters, show its relationship to other components, state supported scope, and link to detailed procedures or references.</w:t>
      </w:r>
    </w:p>
    <w:p w14:paraId="2E949EFF" w14:textId="77777777" w:rsidR="00D16268" w:rsidRDefault="008D0DB8">
      <w:pPr>
        <w:pStyle w:val="Heading2"/>
      </w:pPr>
      <w:bookmarkStart w:id="6" w:name="_Toc242897141"/>
      <w:r>
        <w:t>Deployment Models</w:t>
      </w:r>
      <w:bookmarkEnd w:id="6"/>
    </w:p>
    <w:p w14:paraId="16A45E94" w14:textId="77777777" w:rsidR="00D16268" w:rsidRDefault="008D0DB8">
      <w:pPr>
        <w:pStyle w:val="AuthoringPrompt"/>
      </w:pPr>
      <w:r>
        <w:t>[Authoring prompt] Define the concept, explain why it matters, show its relationship to other components, state supported scope, and link to detailed procedures or references.</w:t>
      </w:r>
    </w:p>
    <w:p w14:paraId="3ACD013F" w14:textId="77777777" w:rsidR="00D16268" w:rsidRDefault="008D0DB8">
      <w:pPr>
        <w:pStyle w:val="Heading2"/>
      </w:pPr>
      <w:bookmarkStart w:id="7" w:name="_Toc242897142"/>
      <w:r>
        <w:t>Supported Readers and Versions</w:t>
      </w:r>
      <w:bookmarkEnd w:id="7"/>
    </w:p>
    <w:p w14:paraId="65B5B18A" w14:textId="77777777" w:rsidR="00D16268" w:rsidRDefault="008D0DB8">
      <w:pPr>
        <w:pStyle w:val="AuthoringPrompt"/>
      </w:pPr>
      <w:r>
        <w:t>[Authoring prompt] Define the concept, explain why it matters, show its relationship to other components, state supported scope, and link to detailed procedures or references.</w:t>
      </w:r>
    </w:p>
    <w:p w14:paraId="0668EB4E" w14:textId="77777777" w:rsidR="00D16268" w:rsidRDefault="008D0DB8">
      <w:pPr>
        <w:pStyle w:val="Heading2"/>
      </w:pPr>
      <w:bookmarkStart w:id="8" w:name="_Toc242897143"/>
      <w:r>
        <w:t>Terminology</w:t>
      </w:r>
      <w:bookmarkEnd w:id="8"/>
    </w:p>
    <w:p w14:paraId="0217BF98" w14:textId="77777777" w:rsidR="00D16268" w:rsidRDefault="008D0DB8">
      <w:pPr>
        <w:pStyle w:val="AuthoringPrompt"/>
      </w:pPr>
      <w:r>
        <w:t>[Authoring prompt] Define the concept, explain why it matters, show its relationship to other components, state supported scope, and link to detailed procedures or references.</w:t>
      </w:r>
    </w:p>
    <w:p w14:paraId="641DDCCB" w14:textId="77777777" w:rsidR="00D16268" w:rsidRDefault="008D0DB8">
      <w:pPr>
        <w:pStyle w:val="Heading1"/>
      </w:pPr>
      <w:bookmarkStart w:id="9" w:name="_Toc242897144"/>
      <w:r>
        <w:lastRenderedPageBreak/>
        <w:t>Getting Started</w:t>
      </w:r>
      <w:bookmarkEnd w:id="9"/>
    </w:p>
    <w:p w14:paraId="68AC48E3" w14:textId="77777777" w:rsidR="00D16268" w:rsidRDefault="008D0DB8">
      <w:pPr>
        <w:pStyle w:val="AuthoringPrompt"/>
      </w:pPr>
      <w:r>
        <w:t>[Chapter overview] Summarize what readers will learn, who should read this chapter, and any prerequisites or related chapters.</w:t>
      </w:r>
    </w:p>
    <w:p w14:paraId="347527F3" w14:textId="77777777" w:rsidR="00D16268" w:rsidRDefault="008D0DB8">
      <w:pPr>
        <w:pStyle w:val="Heading2"/>
      </w:pPr>
      <w:bookmarkStart w:id="10" w:name="_Toc242897145"/>
      <w:r>
        <w:t>Prerequisites</w:t>
      </w:r>
      <w:bookmarkEnd w:id="10"/>
    </w:p>
    <w:p w14:paraId="0D8A55F2" w14:textId="77777777" w:rsidR="00D16268" w:rsidRDefault="008D0DB8">
      <w:pPr>
        <w:pStyle w:val="AuthoringPrompt"/>
      </w:pPr>
      <w:r>
        <w:t>[Authoring prompt] Explain the purpose and scope, prerequisites, configuration or behavior, defaults and limitations, verification method, and related references.</w:t>
      </w:r>
    </w:p>
    <w:p w14:paraId="0F0FCF07" w14:textId="77777777" w:rsidR="00D16268" w:rsidRDefault="008D0DB8">
      <w:pPr>
        <w:pStyle w:val="Heading2"/>
      </w:pPr>
      <w:bookmarkStart w:id="11" w:name="_Toc242897146"/>
      <w:r>
        <w:t>Set Up the Reader</w:t>
      </w:r>
      <w:bookmarkEnd w:id="11"/>
    </w:p>
    <w:p w14:paraId="6C85F62A" w14:textId="77777777" w:rsidR="00D16268" w:rsidRDefault="008D0DB8">
      <w:pPr>
        <w:pStyle w:val="AuthoringPrompt"/>
      </w:pPr>
      <w:r>
        <w:t>[Authoring prompt] Explain the purpose and scope, prerequisites, configuration or behavior, defaults and limitations, verification method, and related references.</w:t>
      </w:r>
    </w:p>
    <w:p w14:paraId="6A41930E" w14:textId="77777777" w:rsidR="00D16268" w:rsidRDefault="008D0DB8">
      <w:pPr>
        <w:pStyle w:val="Heading2"/>
      </w:pPr>
      <w:bookmarkStart w:id="12" w:name="_Toc242897147"/>
      <w:r>
        <w:t>Discover and Access the Reader</w:t>
      </w:r>
      <w:bookmarkEnd w:id="12"/>
    </w:p>
    <w:p w14:paraId="70B36C34" w14:textId="77777777" w:rsidR="00D16268" w:rsidRDefault="008D0DB8">
      <w:pPr>
        <w:pStyle w:val="AuthoringPrompt"/>
      </w:pPr>
      <w:r>
        <w:t>[Authoring prompt] Explain the purpose and scope, prerequisites, configuration or behavior, defaults and limitations, verification method, and related references.</w:t>
      </w:r>
    </w:p>
    <w:p w14:paraId="2E4B0B37" w14:textId="77777777" w:rsidR="00D16268" w:rsidRDefault="008D0DB8">
      <w:pPr>
        <w:pStyle w:val="Heading2"/>
      </w:pPr>
      <w:bookmarkStart w:id="13" w:name="_Toc242897148"/>
      <w:r>
        <w:t>Configure the Reader</w:t>
      </w:r>
      <w:bookmarkEnd w:id="13"/>
    </w:p>
    <w:p w14:paraId="0FFA0E6E" w14:textId="77777777" w:rsidR="00D16268" w:rsidRDefault="008D0DB8">
      <w:pPr>
        <w:pStyle w:val="AuthoringPrompt"/>
      </w:pPr>
      <w:r>
        <w:t>[Authoring prompt] State the goal and prerequisites, list the required values, provide numbered steps, show the expected result, and explain how to verify or reverse the change.</w:t>
      </w:r>
    </w:p>
    <w:p w14:paraId="07085673" w14:textId="77777777" w:rsidR="00D16268" w:rsidRDefault="008D0DB8">
      <w:pPr>
        <w:pStyle w:val="Heading2"/>
      </w:pPr>
      <w:bookmarkStart w:id="14" w:name="_Toc242897149"/>
      <w:r>
        <w:t>Verify Reader Status</w:t>
      </w:r>
      <w:bookmarkEnd w:id="14"/>
    </w:p>
    <w:p w14:paraId="65E92E00" w14:textId="77777777" w:rsidR="00D16268" w:rsidRDefault="008D0DB8">
      <w:pPr>
        <w:pStyle w:val="AuthoringPrompt"/>
      </w:pPr>
      <w:r>
        <w:t>[Authoring prompt] Explain the purpose and scope, prerequisites, configuration or behavior, defaults and limitations, verification method, and related references.</w:t>
      </w:r>
    </w:p>
    <w:p w14:paraId="3D96A6FE" w14:textId="77777777" w:rsidR="00D16268" w:rsidRDefault="008D0DB8">
      <w:pPr>
        <w:pStyle w:val="Heading2"/>
      </w:pPr>
      <w:bookmarkStart w:id="15" w:name="_Toc242897150"/>
      <w:r>
        <w:t>Quickstart Receive Your First Tag Data</w:t>
      </w:r>
      <w:bookmarkEnd w:id="15"/>
    </w:p>
    <w:p w14:paraId="579134D1" w14:textId="77777777" w:rsidR="00D16268" w:rsidRDefault="008D0DB8">
      <w:pPr>
        <w:pStyle w:val="AuthoringPrompt"/>
      </w:pPr>
      <w:r>
        <w:t>[Authoring prompt] State the goal and prerequisites, list the required values, provide numbered steps, show the expected result, and explain how to verify or reverse the change.</w:t>
      </w:r>
    </w:p>
    <w:p w14:paraId="78A407E5" w14:textId="77777777" w:rsidR="00D16268" w:rsidRDefault="008D0DB8">
      <w:pPr>
        <w:pStyle w:val="Heading1"/>
      </w:pPr>
      <w:bookmarkStart w:id="16" w:name="_Toc242897151"/>
      <w:r>
        <w:lastRenderedPageBreak/>
        <w:t>Reader Network Connectivity</w:t>
      </w:r>
      <w:bookmarkEnd w:id="16"/>
    </w:p>
    <w:p w14:paraId="47CFD174" w14:textId="77777777" w:rsidR="00D16268" w:rsidRDefault="008D0DB8">
      <w:pPr>
        <w:pStyle w:val="AuthoringPrompt"/>
      </w:pPr>
      <w:r>
        <w:t>[Chapter overview] Summarize what readers will learn, who should read this chapter, and any prerequisites or related chapters.</w:t>
      </w:r>
    </w:p>
    <w:p w14:paraId="0AA33353" w14:textId="77777777" w:rsidR="00D16268" w:rsidRDefault="008D0DB8">
      <w:pPr>
        <w:pStyle w:val="Heading2"/>
      </w:pPr>
      <w:bookmarkStart w:id="17" w:name="_Toc242897152"/>
      <w:r>
        <w:t>Ethernet</w:t>
      </w:r>
      <w:bookmarkEnd w:id="17"/>
    </w:p>
    <w:p w14:paraId="31F4A502" w14:textId="77777777" w:rsidR="00D16268" w:rsidRDefault="008D0DB8">
      <w:pPr>
        <w:pStyle w:val="AuthoringPrompt"/>
      </w:pPr>
      <w:r>
        <w:t>[Authoring prompt] Document prerequisites, endpoints, ports and protocols, authentication, certificates, configuration steps, status indicators, and connectivity tests.</w:t>
      </w:r>
    </w:p>
    <w:p w14:paraId="116B1DDD" w14:textId="77777777" w:rsidR="00D16268" w:rsidRDefault="008D0DB8">
      <w:pPr>
        <w:pStyle w:val="Heading2"/>
      </w:pPr>
      <w:bookmarkStart w:id="18" w:name="_Toc242897153"/>
      <w:r>
        <w:t>Wi Fi</w:t>
      </w:r>
      <w:bookmarkEnd w:id="18"/>
    </w:p>
    <w:p w14:paraId="55655C7C" w14:textId="77777777" w:rsidR="00D16268" w:rsidRDefault="008D0DB8">
      <w:pPr>
        <w:pStyle w:val="AuthoringPrompt"/>
      </w:pPr>
      <w:r>
        <w:t>[Authoring prompt] Document prerequisites, endpoints, ports and protocols, authentication, certificates, configuration steps, status indicators, and connectivity tests.</w:t>
      </w:r>
    </w:p>
    <w:p w14:paraId="2C99D98A" w14:textId="77777777" w:rsidR="00D16268" w:rsidRDefault="008D0DB8">
      <w:pPr>
        <w:pStyle w:val="Heading2"/>
      </w:pPr>
      <w:bookmarkStart w:id="19" w:name="_Toc242897154"/>
      <w:r>
        <w:t>Hotspot and Access Point</w:t>
      </w:r>
      <w:bookmarkEnd w:id="19"/>
    </w:p>
    <w:p w14:paraId="253B4A77" w14:textId="77777777" w:rsidR="00D16268" w:rsidRDefault="008D0DB8">
      <w:pPr>
        <w:pStyle w:val="AuthoringPrompt"/>
      </w:pPr>
      <w:r>
        <w:t>[Authoring prompt] Document prerequisites, endpoints, ports and protocols, authentication, certificates, configuration steps, status indicators, and connectivity tests.</w:t>
      </w:r>
    </w:p>
    <w:p w14:paraId="6EA48E12" w14:textId="77777777" w:rsidR="00D16268" w:rsidRDefault="008D0DB8">
      <w:pPr>
        <w:pStyle w:val="Heading2"/>
      </w:pPr>
      <w:bookmarkStart w:id="20" w:name="_Toc242897155"/>
      <w:r>
        <w:t>802 1X</w:t>
      </w:r>
      <w:bookmarkEnd w:id="20"/>
    </w:p>
    <w:p w14:paraId="39EB3662" w14:textId="77777777" w:rsidR="00D16268" w:rsidRDefault="008D0DB8">
      <w:pPr>
        <w:pStyle w:val="AuthoringPrompt"/>
      </w:pPr>
      <w:r>
        <w:t>[Authoring prompt] Document prerequisites, endpoints, ports and protocols, authentication, certificates, configuration steps, status indicators, and connectivity tests.</w:t>
      </w:r>
    </w:p>
    <w:p w14:paraId="0F923289" w14:textId="77777777" w:rsidR="00D16268" w:rsidRDefault="008D0DB8">
      <w:pPr>
        <w:pStyle w:val="Heading2"/>
      </w:pPr>
      <w:bookmarkStart w:id="21" w:name="_Toc242897156"/>
      <w:r>
        <w:t>Bluetooth</w:t>
      </w:r>
      <w:bookmarkEnd w:id="21"/>
    </w:p>
    <w:p w14:paraId="76A95894" w14:textId="77777777" w:rsidR="00D16268" w:rsidRDefault="008D0DB8">
      <w:pPr>
        <w:pStyle w:val="AuthoringPrompt"/>
      </w:pPr>
      <w:r>
        <w:t>[Authoring prompt] Document prerequisites, endpoints, ports and protocols, authentication, certificates, configuration steps, status indicators, and connectivity tests.</w:t>
      </w:r>
    </w:p>
    <w:p w14:paraId="59B8296A" w14:textId="77777777" w:rsidR="00D16268" w:rsidRDefault="008D0DB8">
      <w:pPr>
        <w:pStyle w:val="Heading2"/>
      </w:pPr>
      <w:bookmarkStart w:id="22" w:name="_Toc242897157"/>
      <w:r>
        <w:t>Cellular and eSIM</w:t>
      </w:r>
      <w:bookmarkEnd w:id="22"/>
    </w:p>
    <w:p w14:paraId="0919A6E5" w14:textId="77777777" w:rsidR="00D16268" w:rsidRDefault="008D0DB8">
      <w:pPr>
        <w:pStyle w:val="AuthoringPrompt"/>
      </w:pPr>
      <w:r>
        <w:t>[Authoring prompt] Document prerequisites, endpoints, ports and protocols, authentication, certificates, configuration steps, status indicators, and connectivity tests.</w:t>
      </w:r>
    </w:p>
    <w:p w14:paraId="38245B6F" w14:textId="77777777" w:rsidR="00D16268" w:rsidRDefault="008D0DB8">
      <w:pPr>
        <w:pStyle w:val="Heading2"/>
      </w:pPr>
      <w:bookmarkStart w:id="23" w:name="_Toc242897158"/>
      <w:r>
        <w:t>Network Status</w:t>
      </w:r>
      <w:bookmarkEnd w:id="23"/>
    </w:p>
    <w:p w14:paraId="65D48CA9" w14:textId="77777777" w:rsidR="00D16268" w:rsidRDefault="008D0DB8">
      <w:pPr>
        <w:pStyle w:val="AuthoringPrompt"/>
      </w:pPr>
      <w:r>
        <w:t>[Authoring prompt] Document prerequisites, endpoints, ports and protocols, authentication, certificates, configuration steps, status indicators, and connectivity tests.</w:t>
      </w:r>
    </w:p>
    <w:p w14:paraId="26251958" w14:textId="77777777" w:rsidR="00D16268" w:rsidRDefault="008D0DB8">
      <w:pPr>
        <w:pStyle w:val="Heading1"/>
      </w:pPr>
      <w:bookmarkStart w:id="24" w:name="_Toc242897159"/>
      <w:r>
        <w:lastRenderedPageBreak/>
        <w:t>Zebra IoT Connector Configuration</w:t>
      </w:r>
      <w:bookmarkEnd w:id="24"/>
    </w:p>
    <w:p w14:paraId="784A18A9" w14:textId="77777777" w:rsidR="00D16268" w:rsidRDefault="008D0DB8">
      <w:pPr>
        <w:pStyle w:val="AuthoringPrompt"/>
      </w:pPr>
      <w:r>
        <w:t>[Chapter overview] Summarize what readers will learn, who should read this chapter, and any prerequisites or related chapters.</w:t>
      </w:r>
    </w:p>
    <w:p w14:paraId="4DA1077A" w14:textId="77777777" w:rsidR="00D16268" w:rsidRDefault="008D0DB8">
      <w:pPr>
        <w:pStyle w:val="Heading2"/>
      </w:pPr>
      <w:bookmarkStart w:id="25" w:name="_Toc242897160"/>
      <w:r>
        <w:t>Configuration Workflow</w:t>
      </w:r>
      <w:bookmarkEnd w:id="25"/>
    </w:p>
    <w:p w14:paraId="35A8A55E" w14:textId="77777777" w:rsidR="00D16268" w:rsidRDefault="008D0DB8">
      <w:pPr>
        <w:pStyle w:val="AuthoringPrompt"/>
      </w:pPr>
      <w:r>
        <w:t>[Authoring prompt] Explain the purpose and scope, prerequisites, configuration or behavior, defaults and limitations, verification method, and related references.</w:t>
      </w:r>
    </w:p>
    <w:p w14:paraId="21DCDD05" w14:textId="77777777" w:rsidR="00D16268" w:rsidRDefault="008D0DB8">
      <w:pPr>
        <w:pStyle w:val="Heading2"/>
      </w:pPr>
      <w:bookmarkStart w:id="26" w:name="_Toc242897161"/>
      <w:r>
        <w:t>Endpoints and Interfaces</w:t>
      </w:r>
      <w:bookmarkEnd w:id="26"/>
    </w:p>
    <w:p w14:paraId="3117C270" w14:textId="77777777" w:rsidR="00D16268" w:rsidRDefault="008D0DB8">
      <w:pPr>
        <w:pStyle w:val="AuthoringPrompt"/>
      </w:pPr>
      <w:r>
        <w:t>[Authoring prompt] Explain the purpose and scope, prerequisites, configuration or behavior, defaults and limitations, verification method, and related references.</w:t>
      </w:r>
    </w:p>
    <w:p w14:paraId="778B104F" w14:textId="77777777" w:rsidR="00D16268" w:rsidRDefault="008D0DB8">
      <w:pPr>
        <w:pStyle w:val="Heading2"/>
      </w:pPr>
      <w:bookmarkStart w:id="27" w:name="_Toc242897162"/>
      <w:r>
        <w:t>Manage Endpoints</w:t>
      </w:r>
      <w:bookmarkEnd w:id="27"/>
    </w:p>
    <w:p w14:paraId="2CFDADCC" w14:textId="77777777" w:rsidR="00D16268" w:rsidRDefault="008D0DB8">
      <w:pPr>
        <w:pStyle w:val="AuthoringPrompt"/>
      </w:pPr>
      <w:r>
        <w:t>[Authoring prompt] Explain the purpose and scope, prerequisites, configuration or behavior, defaults and limitations, verification method, and related references.</w:t>
      </w:r>
    </w:p>
    <w:p w14:paraId="1B0131C5" w14:textId="77777777" w:rsidR="00D16268" w:rsidRDefault="008D0DB8">
      <w:pPr>
        <w:pStyle w:val="Heading2"/>
      </w:pPr>
      <w:bookmarkStart w:id="28" w:name="_Toc242897163"/>
      <w:r>
        <w:t>Configure Interfaces</w:t>
      </w:r>
      <w:bookmarkEnd w:id="28"/>
    </w:p>
    <w:p w14:paraId="17DF110F" w14:textId="77777777" w:rsidR="00D16268" w:rsidRDefault="008D0DB8">
      <w:pPr>
        <w:pStyle w:val="AuthoringPrompt"/>
      </w:pPr>
      <w:r>
        <w:t>[Authoring prompt] State the goal and prerequisites, list the required values, provide numbered steps, show the expected result, and explain how to verify or reverse the change.</w:t>
      </w:r>
    </w:p>
    <w:p w14:paraId="639E32A8" w14:textId="77777777" w:rsidR="00D16268" w:rsidRDefault="008D0DB8">
      <w:pPr>
        <w:pStyle w:val="Heading2"/>
      </w:pPr>
      <w:bookmarkStart w:id="29" w:name="_Toc242897164"/>
      <w:r>
        <w:t>Manage ZIoTC Service</w:t>
      </w:r>
      <w:bookmarkEnd w:id="29"/>
    </w:p>
    <w:p w14:paraId="470A3870" w14:textId="77777777" w:rsidR="00D16268" w:rsidRDefault="008D0DB8">
      <w:pPr>
        <w:pStyle w:val="AuthoringPrompt"/>
      </w:pPr>
      <w:r>
        <w:t>[Authoring prompt] Explain the purpose and scope, prerequisites, configuration or behavior, defaults and limitations, verification method, and related references.</w:t>
      </w:r>
    </w:p>
    <w:p w14:paraId="6E23FF9F" w14:textId="77777777" w:rsidR="00D16268" w:rsidRDefault="008D0DB8">
      <w:pPr>
        <w:pStyle w:val="Heading1"/>
      </w:pPr>
      <w:bookmarkStart w:id="30" w:name="_Toc242897165"/>
      <w:r>
        <w:lastRenderedPageBreak/>
        <w:t>Backend and Cloud Connectivity</w:t>
      </w:r>
      <w:bookmarkEnd w:id="30"/>
    </w:p>
    <w:p w14:paraId="761255EB" w14:textId="77777777" w:rsidR="00D16268" w:rsidRDefault="008D0DB8">
      <w:pPr>
        <w:pStyle w:val="AuthoringPrompt"/>
      </w:pPr>
      <w:r>
        <w:t>[Chapter overview] Summarize what readers will learn, who should read this chapter, and any prerequisites or related chapters.</w:t>
      </w:r>
    </w:p>
    <w:p w14:paraId="38770C96" w14:textId="77777777" w:rsidR="00D16268" w:rsidRDefault="008D0DB8">
      <w:pPr>
        <w:pStyle w:val="Heading2"/>
      </w:pPr>
      <w:bookmarkStart w:id="31" w:name="_Toc242897166"/>
      <w:r>
        <w:t>Generic MQTT Broker</w:t>
      </w:r>
      <w:bookmarkEnd w:id="31"/>
    </w:p>
    <w:p w14:paraId="4A2AA5D7" w14:textId="77777777" w:rsidR="00D16268" w:rsidRDefault="008D0DB8">
      <w:pPr>
        <w:pStyle w:val="AuthoringPrompt"/>
      </w:pPr>
      <w:r>
        <w:t>[Authoring prompt] Document prerequisites, endpoints, ports and protocols, authentication, certificates, configuration steps, status indicators, and connectivity tests.</w:t>
      </w:r>
    </w:p>
    <w:p w14:paraId="612910A8" w14:textId="77777777" w:rsidR="00D16268" w:rsidRDefault="008D0DB8">
      <w:pPr>
        <w:pStyle w:val="Heading2"/>
      </w:pPr>
      <w:bookmarkStart w:id="32" w:name="_Toc242897167"/>
      <w:r>
        <w:t>AWS IoT Core</w:t>
      </w:r>
      <w:bookmarkEnd w:id="32"/>
    </w:p>
    <w:p w14:paraId="7F70D7EA" w14:textId="77777777" w:rsidR="00D16268" w:rsidRDefault="008D0DB8">
      <w:pPr>
        <w:pStyle w:val="AuthoringPrompt"/>
      </w:pPr>
      <w:r>
        <w:t>[Authoring prompt] Document prerequisites, endpoints, ports and protocols, authentication, certificates, configuration steps, status indicators, and connectivity tests.</w:t>
      </w:r>
    </w:p>
    <w:p w14:paraId="271838E0" w14:textId="77777777" w:rsidR="00D16268" w:rsidRDefault="008D0DB8">
      <w:pPr>
        <w:pStyle w:val="Heading2"/>
      </w:pPr>
      <w:bookmarkStart w:id="33" w:name="_Toc242897168"/>
      <w:r>
        <w:t>Azure IoT Hub</w:t>
      </w:r>
      <w:bookmarkEnd w:id="33"/>
    </w:p>
    <w:p w14:paraId="674AAF6E" w14:textId="77777777" w:rsidR="00D16268" w:rsidRDefault="008D0DB8">
      <w:pPr>
        <w:pStyle w:val="AuthoringPrompt"/>
      </w:pPr>
      <w:r>
        <w:t>[Authoring prompt] Document prerequisites, endpoints, ports and protocols, authentication, certificates, configuration steps, status indicators, and connectivity tests.</w:t>
      </w:r>
    </w:p>
    <w:p w14:paraId="373908CC" w14:textId="77777777" w:rsidR="00D16268" w:rsidRDefault="008D0DB8">
      <w:pPr>
        <w:pStyle w:val="Heading2"/>
      </w:pPr>
      <w:bookmarkStart w:id="34" w:name="_Toc242897169"/>
      <w:r>
        <w:t>HTTP and HTTPS</w:t>
      </w:r>
      <w:bookmarkEnd w:id="34"/>
    </w:p>
    <w:p w14:paraId="22133AED" w14:textId="77777777" w:rsidR="00D16268" w:rsidRDefault="008D0DB8">
      <w:pPr>
        <w:pStyle w:val="AuthoringPrompt"/>
      </w:pPr>
      <w:r>
        <w:t>[Authoring prompt] Document prerequisites, endpoints, ports and protocols, authentication, certificates, configuration steps, status indicators, and connectivity tests.</w:t>
      </w:r>
    </w:p>
    <w:p w14:paraId="56C84E25" w14:textId="77777777" w:rsidR="00D16268" w:rsidRDefault="008D0DB8">
      <w:pPr>
        <w:pStyle w:val="Heading2"/>
      </w:pPr>
      <w:bookmarkStart w:id="35" w:name="_Toc242897170"/>
      <w:r>
        <w:t>Other Supported Destinations</w:t>
      </w:r>
      <w:bookmarkEnd w:id="35"/>
    </w:p>
    <w:p w14:paraId="5D6AB62F" w14:textId="77777777" w:rsidR="00D16268" w:rsidRDefault="008D0DB8">
      <w:pPr>
        <w:pStyle w:val="AuthoringPrompt"/>
      </w:pPr>
      <w:r>
        <w:t>[Authoring prompt] Document prerequisites, endpoints, ports and protocols, authentication, certificates, configuration steps, status indicators, and connectivity tests.</w:t>
      </w:r>
    </w:p>
    <w:p w14:paraId="61DC139F" w14:textId="77777777" w:rsidR="00D16268" w:rsidRDefault="008D0DB8">
      <w:pPr>
        <w:pStyle w:val="Heading1"/>
      </w:pPr>
      <w:bookmarkStart w:id="36" w:name="_Toc242897171"/>
      <w:r>
        <w:lastRenderedPageBreak/>
        <w:t>RFID Operations</w:t>
      </w:r>
      <w:bookmarkEnd w:id="36"/>
    </w:p>
    <w:p w14:paraId="52E99FD7" w14:textId="77777777" w:rsidR="00D16268" w:rsidRDefault="008D0DB8">
      <w:pPr>
        <w:pStyle w:val="AuthoringPrompt"/>
      </w:pPr>
      <w:r>
        <w:t>[Chapter overview] Summarize what readers will learn, who should read this chapter, and any prerequisites or related chapters.</w:t>
      </w:r>
    </w:p>
    <w:p w14:paraId="67A5D637" w14:textId="77777777" w:rsidR="00D16268" w:rsidRDefault="008D0DB8">
      <w:pPr>
        <w:pStyle w:val="Heading2"/>
      </w:pPr>
      <w:bookmarkStart w:id="37" w:name="_Toc242897172"/>
      <w:r>
        <w:t>Operating Modes</w:t>
      </w:r>
      <w:bookmarkEnd w:id="37"/>
    </w:p>
    <w:p w14:paraId="6017F763" w14:textId="77777777" w:rsidR="00D16268" w:rsidRDefault="008D0DB8">
      <w:pPr>
        <w:pStyle w:val="AuthoringPrompt"/>
      </w:pPr>
      <w:r>
        <w:t>[Authoring prompt] Explain the feature, supported settings, defaults and limits, configuration procedure, operational effect, validation method, and a practical example.</w:t>
      </w:r>
    </w:p>
    <w:p w14:paraId="127A7107" w14:textId="77777777" w:rsidR="00D16268" w:rsidRDefault="008D0DB8">
      <w:pPr>
        <w:pStyle w:val="Heading2"/>
      </w:pPr>
      <w:bookmarkStart w:id="38" w:name="_Toc242897173"/>
      <w:r>
        <w:t>Antenna and RF Configuration</w:t>
      </w:r>
      <w:bookmarkEnd w:id="38"/>
    </w:p>
    <w:p w14:paraId="7E4EC7C5" w14:textId="77777777" w:rsidR="00D16268" w:rsidRDefault="008D0DB8">
      <w:pPr>
        <w:pStyle w:val="AuthoringPrompt"/>
      </w:pPr>
      <w:r>
        <w:t>[Authoring prompt] Explain the feature, supported settings, defaults and limits, configuration procedure, operational effect, validation method, and a practical example.</w:t>
      </w:r>
    </w:p>
    <w:p w14:paraId="2F52D38B" w14:textId="77777777" w:rsidR="00D16268" w:rsidRDefault="008D0DB8">
      <w:pPr>
        <w:pStyle w:val="Heading2"/>
      </w:pPr>
      <w:bookmarkStart w:id="39" w:name="_Toc242897174"/>
      <w:r>
        <w:t>Tag Reporting</w:t>
      </w:r>
      <w:bookmarkEnd w:id="39"/>
    </w:p>
    <w:p w14:paraId="178A4275" w14:textId="77777777" w:rsidR="00D16268" w:rsidRDefault="008D0DB8">
      <w:pPr>
        <w:pStyle w:val="AuthoringPrompt"/>
      </w:pPr>
      <w:r>
        <w:t>[Authoring prompt] Explain the feature, supported settings, defaults and limits, configuration procedure, operational effect, validation method, and a practical example.</w:t>
      </w:r>
    </w:p>
    <w:p w14:paraId="2E243681" w14:textId="77777777" w:rsidR="00D16268" w:rsidRDefault="008D0DB8">
      <w:pPr>
        <w:pStyle w:val="Heading2"/>
      </w:pPr>
      <w:bookmarkStart w:id="40" w:name="_Toc242897175"/>
      <w:r>
        <w:t>Tag Filtering</w:t>
      </w:r>
      <w:bookmarkEnd w:id="40"/>
    </w:p>
    <w:p w14:paraId="3E4BCEF3" w14:textId="77777777" w:rsidR="00D16268" w:rsidRDefault="008D0DB8">
      <w:pPr>
        <w:pStyle w:val="AuthoringPrompt"/>
      </w:pPr>
      <w:r>
        <w:t>[Authoring prompt] Explain the feature, supported settings, defaults and limits, configuration procedure, operational effect, validation method, and a practical example.</w:t>
      </w:r>
    </w:p>
    <w:p w14:paraId="7D4F232E" w14:textId="77777777" w:rsidR="00D16268" w:rsidRDefault="008D0DB8">
      <w:pPr>
        <w:pStyle w:val="Heading2"/>
      </w:pPr>
      <w:bookmarkStart w:id="41" w:name="_Toc242897176"/>
      <w:r>
        <w:t>Start and Stop Conditions</w:t>
      </w:r>
      <w:bookmarkEnd w:id="41"/>
    </w:p>
    <w:p w14:paraId="600592EC" w14:textId="77777777" w:rsidR="00D16268" w:rsidRDefault="008D0DB8">
      <w:pPr>
        <w:pStyle w:val="AuthoringPrompt"/>
      </w:pPr>
      <w:r>
        <w:t>[Authoring prompt] Explain the feature, supported settings, defaults and limits, configuration procedure, operational effect, validation method, and a practical example.</w:t>
      </w:r>
    </w:p>
    <w:p w14:paraId="50E24146" w14:textId="77777777" w:rsidR="00D16268" w:rsidRDefault="008D0DB8">
      <w:pPr>
        <w:pStyle w:val="Heading2"/>
      </w:pPr>
      <w:bookmarkStart w:id="42" w:name="_Toc242897177"/>
      <w:r>
        <w:t>Tag Memory Operations</w:t>
      </w:r>
      <w:bookmarkEnd w:id="42"/>
    </w:p>
    <w:p w14:paraId="12EEF698" w14:textId="77777777" w:rsidR="00D16268" w:rsidRDefault="008D0DB8">
      <w:pPr>
        <w:pStyle w:val="AuthoringPrompt"/>
      </w:pPr>
      <w:r>
        <w:t>[Authoring prompt] Explain the feature, supported settings, defaults and limits, configuration procedure, operational effect, validation method, and a practical example.</w:t>
      </w:r>
    </w:p>
    <w:p w14:paraId="7476E8BA" w14:textId="77777777" w:rsidR="00D16268" w:rsidRDefault="008D0DB8">
      <w:pPr>
        <w:pStyle w:val="Heading2"/>
      </w:pPr>
      <w:bookmarkStart w:id="43" w:name="_Toc242897178"/>
      <w:r>
        <w:t>Gen2X</w:t>
      </w:r>
      <w:bookmarkEnd w:id="43"/>
    </w:p>
    <w:p w14:paraId="10CB1AAA" w14:textId="77777777" w:rsidR="00D16268" w:rsidRDefault="008D0DB8">
      <w:pPr>
        <w:pStyle w:val="AuthoringPrompt"/>
      </w:pPr>
      <w:r>
        <w:t>[Authoring prompt] Explain the feature, supported settings, defaults and limits, configuration procedure, operational effect, validation method, and a practical example.</w:t>
      </w:r>
    </w:p>
    <w:p w14:paraId="5ACA9F3B" w14:textId="77777777" w:rsidR="00D16268" w:rsidRDefault="008D0DB8">
      <w:pPr>
        <w:pStyle w:val="Heading2"/>
      </w:pPr>
      <w:bookmarkStart w:id="44" w:name="_Toc242897179"/>
      <w:r>
        <w:t>GPIO</w:t>
      </w:r>
      <w:bookmarkEnd w:id="44"/>
    </w:p>
    <w:p w14:paraId="2A4B9278" w14:textId="77777777" w:rsidR="00D16268" w:rsidRDefault="008D0DB8">
      <w:pPr>
        <w:pStyle w:val="AuthoringPrompt"/>
      </w:pPr>
      <w:r>
        <w:t>[Authoring prompt] Explain the feature, supported settings, defaults and limits, configuration procedure, operational effect, validation method, and a practical example.</w:t>
      </w:r>
    </w:p>
    <w:p w14:paraId="303EDEFC" w14:textId="77777777" w:rsidR="00D16268" w:rsidRDefault="008D0DB8">
      <w:pPr>
        <w:pStyle w:val="Heading1"/>
      </w:pPr>
      <w:bookmarkStart w:id="45" w:name="_Toc242897180"/>
      <w:r>
        <w:lastRenderedPageBreak/>
        <w:t>RFID Tag Data</w:t>
      </w:r>
      <w:bookmarkEnd w:id="45"/>
    </w:p>
    <w:p w14:paraId="76FD37C5" w14:textId="77777777" w:rsidR="00D16268" w:rsidRDefault="008D0DB8">
      <w:pPr>
        <w:pStyle w:val="AuthoringPrompt"/>
      </w:pPr>
      <w:r>
        <w:t>[Chapter overview] Summarize what readers will learn, who should read this chapter, and any prerequisites or related chapters.</w:t>
      </w:r>
    </w:p>
    <w:p w14:paraId="6B5172AE" w14:textId="77777777" w:rsidR="00D16268" w:rsidRDefault="008D0DB8">
      <w:pPr>
        <w:pStyle w:val="Heading2"/>
      </w:pPr>
      <w:bookmarkStart w:id="46" w:name="_Toc242897181"/>
      <w:r>
        <w:t>Tag Data Structure</w:t>
      </w:r>
      <w:bookmarkEnd w:id="46"/>
    </w:p>
    <w:p w14:paraId="2EA96FA1" w14:textId="77777777" w:rsidR="00D16268" w:rsidRDefault="008D0DB8">
      <w:pPr>
        <w:pStyle w:val="AuthoringPrompt"/>
      </w:pPr>
      <w:r>
        <w:t>[Authoring prompt] Explain the source, transport or topic, message structure, required fields, routing behavior, buffering rules, filtering behavior, and a representative payload.</w:t>
      </w:r>
    </w:p>
    <w:p w14:paraId="352C350D" w14:textId="77777777" w:rsidR="00D16268" w:rsidRDefault="008D0DB8">
      <w:pPr>
        <w:pStyle w:val="Heading2"/>
      </w:pPr>
      <w:bookmarkStart w:id="47" w:name="_Toc242897182"/>
      <w:r>
        <w:t>Reader Identification</w:t>
      </w:r>
      <w:bookmarkEnd w:id="47"/>
    </w:p>
    <w:p w14:paraId="7BFC0B16" w14:textId="77777777" w:rsidR="00D16268" w:rsidRDefault="008D0DB8">
      <w:pPr>
        <w:pStyle w:val="AuthoringPrompt"/>
      </w:pPr>
      <w:r>
        <w:t>[Authoring prompt] Explain the source, transport or topic, message structure, required fields, routing behavior, buffering rules, filtering behavior, and a representative payload.</w:t>
      </w:r>
    </w:p>
    <w:p w14:paraId="0F424341" w14:textId="77777777" w:rsidR="00D16268" w:rsidRDefault="008D0DB8">
      <w:pPr>
        <w:pStyle w:val="Heading2"/>
      </w:pPr>
      <w:bookmarkStart w:id="48" w:name="_Toc242897183"/>
      <w:r>
        <w:t>MQTT Topics and Routing</w:t>
      </w:r>
      <w:bookmarkEnd w:id="48"/>
    </w:p>
    <w:p w14:paraId="7C1ADC9E" w14:textId="77777777" w:rsidR="00D16268" w:rsidRDefault="008D0DB8">
      <w:pPr>
        <w:pStyle w:val="AuthoringPrompt"/>
      </w:pPr>
      <w:r>
        <w:t>[Authoring prompt] Explain the source, transport or topic, message structure, required fields, routing behavior, buffering rules, filtering behavior, and a representative payload.</w:t>
      </w:r>
    </w:p>
    <w:p w14:paraId="2D8E8898" w14:textId="77777777" w:rsidR="00D16268" w:rsidRDefault="008D0DB8">
      <w:pPr>
        <w:pStyle w:val="Heading2"/>
      </w:pPr>
      <w:bookmarkStart w:id="49" w:name="_Toc242897184"/>
      <w:r>
        <w:t>Receive Tag Data</w:t>
      </w:r>
      <w:bookmarkEnd w:id="49"/>
    </w:p>
    <w:p w14:paraId="501AF7F9" w14:textId="77777777" w:rsidR="00D16268" w:rsidRDefault="008D0DB8">
      <w:pPr>
        <w:pStyle w:val="AuthoringPrompt"/>
      </w:pPr>
      <w:r>
        <w:t>[Authoring prompt] State the goal and prerequisites, list the required values, provide numbered steps, show the expected result, and explain how to verify or reverse the change.</w:t>
      </w:r>
    </w:p>
    <w:p w14:paraId="35A7F39C" w14:textId="77777777" w:rsidR="00D16268" w:rsidRDefault="008D0DB8">
      <w:pPr>
        <w:pStyle w:val="Heading2"/>
      </w:pPr>
      <w:bookmarkStart w:id="50" w:name="_Toc242897185"/>
      <w:r>
        <w:t>Filtering</w:t>
      </w:r>
      <w:bookmarkEnd w:id="50"/>
    </w:p>
    <w:p w14:paraId="07396D95" w14:textId="77777777" w:rsidR="00D16268" w:rsidRDefault="008D0DB8">
      <w:pPr>
        <w:pStyle w:val="AuthoringPrompt"/>
      </w:pPr>
      <w:r>
        <w:t>[Authoring prompt] Explain the source, transport or topic, message structure, required fields, routing behavior, buffering rules, filtering behavior, and a representative payload.</w:t>
      </w:r>
    </w:p>
    <w:p w14:paraId="412DB2AA" w14:textId="77777777" w:rsidR="00D16268" w:rsidRDefault="008D0DB8">
      <w:pPr>
        <w:pStyle w:val="Heading2"/>
      </w:pPr>
      <w:bookmarkStart w:id="51" w:name="_Toc242897186"/>
      <w:r>
        <w:t>Batching</w:t>
      </w:r>
      <w:bookmarkEnd w:id="51"/>
    </w:p>
    <w:p w14:paraId="112BECD1" w14:textId="77777777" w:rsidR="00D16268" w:rsidRDefault="008D0DB8">
      <w:pPr>
        <w:pStyle w:val="AuthoringPrompt"/>
      </w:pPr>
      <w:r>
        <w:t>[Authoring prompt] Explain the source, transport or topic, message structure, required fields, routing behavior, buffering rules, filtering behavior, and a representative payload.</w:t>
      </w:r>
    </w:p>
    <w:p w14:paraId="5D28C539" w14:textId="77777777" w:rsidR="00D16268" w:rsidRDefault="008D0DB8">
      <w:pPr>
        <w:pStyle w:val="Heading2"/>
      </w:pPr>
      <w:bookmarkStart w:id="52" w:name="_Toc242897187"/>
      <w:r>
        <w:t>Retention and Buffering</w:t>
      </w:r>
      <w:bookmarkEnd w:id="52"/>
    </w:p>
    <w:p w14:paraId="0022F780" w14:textId="77777777" w:rsidR="00D16268" w:rsidRDefault="008D0DB8">
      <w:pPr>
        <w:pStyle w:val="AuthoringPrompt"/>
      </w:pPr>
      <w:r>
        <w:t>[Authoring prompt] Explain the source, transport or topic, message structure, required fields, routing behavior, buffering rules, filtering behavior, and a representative payload.</w:t>
      </w:r>
    </w:p>
    <w:p w14:paraId="587D8A2B" w14:textId="77777777" w:rsidR="00D16268" w:rsidRDefault="008D0DB8">
      <w:pPr>
        <w:pStyle w:val="Heading2"/>
      </w:pPr>
      <w:bookmarkStart w:id="53" w:name="_Toc242897188"/>
      <w:r>
        <w:t>Payload Examples</w:t>
      </w:r>
      <w:bookmarkEnd w:id="53"/>
    </w:p>
    <w:p w14:paraId="632A74F4" w14:textId="77777777" w:rsidR="00D16268" w:rsidRDefault="008D0DB8">
      <w:pPr>
        <w:pStyle w:val="AuthoringPrompt"/>
      </w:pPr>
      <w:r>
        <w:t>[Authoring prompt] Explain the source, transport or topic, message structure, required fields, routing behavior, buffering rules, filtering behavior, and a representative payload.</w:t>
      </w:r>
    </w:p>
    <w:p w14:paraId="6ED59AFD" w14:textId="77777777" w:rsidR="00D16268" w:rsidRDefault="008D0DB8">
      <w:pPr>
        <w:pStyle w:val="Heading1"/>
      </w:pPr>
      <w:bookmarkStart w:id="54" w:name="_Toc242897189"/>
      <w:r>
        <w:lastRenderedPageBreak/>
        <w:t>Management Events</w:t>
      </w:r>
      <w:bookmarkEnd w:id="54"/>
    </w:p>
    <w:p w14:paraId="13A7E0C3" w14:textId="77777777" w:rsidR="00D16268" w:rsidRDefault="008D0DB8">
      <w:pPr>
        <w:pStyle w:val="AuthoringPrompt"/>
      </w:pPr>
      <w:r>
        <w:t>[Chapter overview] Summarize what readers will learn, who should read this chapter, and any prerequisites or related chapters.</w:t>
      </w:r>
    </w:p>
    <w:p w14:paraId="2A664E44" w14:textId="77777777" w:rsidR="00D16268" w:rsidRDefault="008D0DB8">
      <w:pPr>
        <w:pStyle w:val="Heading2"/>
      </w:pPr>
      <w:bookmarkStart w:id="55" w:name="_Toc242897190"/>
      <w:r>
        <w:t>Heartbeat</w:t>
      </w:r>
      <w:bookmarkEnd w:id="55"/>
    </w:p>
    <w:p w14:paraId="31D54DBD" w14:textId="77777777" w:rsidR="00D16268" w:rsidRDefault="008D0DB8">
      <w:pPr>
        <w:pStyle w:val="AuthoringPrompt"/>
      </w:pPr>
      <w:r>
        <w:t>[Authoring prompt] Explain the source, transport or topic, message structure, required fields, routing behavior, buffering rules, filtering behavior, and a representative payload.</w:t>
      </w:r>
    </w:p>
    <w:p w14:paraId="5F1406A1" w14:textId="77777777" w:rsidR="00D16268" w:rsidRDefault="008D0DB8">
      <w:pPr>
        <w:pStyle w:val="Heading2"/>
      </w:pPr>
      <w:bookmarkStart w:id="56" w:name="_Toc242897191"/>
      <w:r>
        <w:t>GPI and GPO Events</w:t>
      </w:r>
      <w:bookmarkEnd w:id="56"/>
    </w:p>
    <w:p w14:paraId="1E4F2675" w14:textId="77777777" w:rsidR="00D16268" w:rsidRDefault="008D0DB8">
      <w:pPr>
        <w:pStyle w:val="AuthoringPrompt"/>
      </w:pPr>
      <w:r>
        <w:t>[Authoring prompt] Explain the source, transport or topic, message structure, required fields, routing behavior, buffering rules, filtering behavior, and a representative payload.</w:t>
      </w:r>
    </w:p>
    <w:p w14:paraId="5D83136B" w14:textId="77777777" w:rsidR="00D16268" w:rsidRDefault="008D0DB8">
      <w:pPr>
        <w:pStyle w:val="Heading2"/>
      </w:pPr>
      <w:bookmarkStart w:id="57" w:name="_Toc242897192"/>
      <w:r>
        <w:t>Errors and Warnings</w:t>
      </w:r>
      <w:bookmarkEnd w:id="57"/>
    </w:p>
    <w:p w14:paraId="088CE390" w14:textId="77777777" w:rsidR="00D16268" w:rsidRDefault="008D0DB8">
      <w:pPr>
        <w:pStyle w:val="AuthoringPrompt"/>
      </w:pPr>
      <w:r>
        <w:t>[Authoring prompt] Explain the source, transport or topic, message structure, required fields, routing behavior, buffering rules, filtering behavior, and a representative payload.</w:t>
      </w:r>
    </w:p>
    <w:p w14:paraId="2002D02D" w14:textId="77777777" w:rsidR="00D16268" w:rsidRDefault="008D0DB8">
      <w:pPr>
        <w:pStyle w:val="Heading2"/>
      </w:pPr>
      <w:bookmarkStart w:id="58" w:name="_Toc242897193"/>
      <w:r>
        <w:t>Notifications</w:t>
      </w:r>
      <w:bookmarkEnd w:id="58"/>
    </w:p>
    <w:p w14:paraId="26F8FF0E" w14:textId="77777777" w:rsidR="00D16268" w:rsidRDefault="008D0DB8">
      <w:pPr>
        <w:pStyle w:val="AuthoringPrompt"/>
      </w:pPr>
      <w:r>
        <w:t>[Authoring prompt] Explain the source, transport or topic, message structure, required fields, routing behavior, buffering rules, filtering behavior, and a representative payload.</w:t>
      </w:r>
    </w:p>
    <w:p w14:paraId="395D721C" w14:textId="77777777" w:rsidR="00D16268" w:rsidRDefault="008D0DB8">
      <w:pPr>
        <w:pStyle w:val="Heading2"/>
      </w:pPr>
      <w:bookmarkStart w:id="59" w:name="_Toc242897194"/>
      <w:r>
        <w:t>Firmware Update Progress</w:t>
      </w:r>
      <w:bookmarkEnd w:id="59"/>
    </w:p>
    <w:p w14:paraId="50EF7496" w14:textId="77777777" w:rsidR="00D16268" w:rsidRDefault="008D0DB8">
      <w:pPr>
        <w:pStyle w:val="AuthoringPrompt"/>
      </w:pPr>
      <w:r>
        <w:t>[Authoring prompt] Explain the source, transport or topic, message structure, required fields, routing behavior, buffering rules, filtering behavior, and a representative payload.</w:t>
      </w:r>
    </w:p>
    <w:p w14:paraId="0D588539" w14:textId="77777777" w:rsidR="00D16268" w:rsidRDefault="008D0DB8">
      <w:pPr>
        <w:pStyle w:val="Heading2"/>
      </w:pPr>
      <w:bookmarkStart w:id="60" w:name="_Toc242897195"/>
      <w:r>
        <w:t>User Application Events</w:t>
      </w:r>
      <w:bookmarkEnd w:id="60"/>
    </w:p>
    <w:p w14:paraId="17FB904F" w14:textId="77777777" w:rsidR="00D16268" w:rsidRDefault="008D0DB8">
      <w:pPr>
        <w:pStyle w:val="AuthoringPrompt"/>
      </w:pPr>
      <w:r>
        <w:t>[Authoring prompt] Explain the source, transport or topic, message structure, required fields, routing behavior, buffering rules, filtering behavior, and a representative payload.</w:t>
      </w:r>
    </w:p>
    <w:p w14:paraId="28DBEDCF" w14:textId="77777777" w:rsidR="00D16268" w:rsidRDefault="008D0DB8">
      <w:pPr>
        <w:pStyle w:val="Heading2"/>
      </w:pPr>
      <w:bookmarkStart w:id="61" w:name="_Toc242897196"/>
      <w:r>
        <w:t>Payload Examples</w:t>
      </w:r>
      <w:bookmarkEnd w:id="61"/>
    </w:p>
    <w:p w14:paraId="183EE024" w14:textId="77777777" w:rsidR="00D16268" w:rsidRDefault="008D0DB8">
      <w:pPr>
        <w:pStyle w:val="AuthoringPrompt"/>
      </w:pPr>
      <w:r>
        <w:t>[Authoring prompt] Explain the source, transport or topic, message structure, required fields, routing behavior, buffering rules, filtering behavior, and a representative payload.</w:t>
      </w:r>
    </w:p>
    <w:p w14:paraId="3F29728F" w14:textId="77777777" w:rsidR="00D16268" w:rsidRDefault="008D0DB8">
      <w:pPr>
        <w:pStyle w:val="Heading1"/>
      </w:pPr>
      <w:bookmarkStart w:id="62" w:name="_Toc242897197"/>
      <w:r>
        <w:lastRenderedPageBreak/>
        <w:t>BLE Scanning and Events</w:t>
      </w:r>
      <w:bookmarkEnd w:id="62"/>
    </w:p>
    <w:p w14:paraId="341CBB9B" w14:textId="77777777" w:rsidR="00D16268" w:rsidRDefault="008D0DB8">
      <w:pPr>
        <w:pStyle w:val="AuthoringPrompt"/>
      </w:pPr>
      <w:r>
        <w:t>[Chapter overview] Summarize what readers will learn, who should read this chapter, and any prerequisites or related chapters.</w:t>
      </w:r>
    </w:p>
    <w:p w14:paraId="4D55F31D" w14:textId="77777777" w:rsidR="00D16268" w:rsidRDefault="008D0DB8">
      <w:pPr>
        <w:pStyle w:val="Heading2"/>
      </w:pPr>
      <w:bookmarkStart w:id="63" w:name="_Toc242897198"/>
      <w:r>
        <w:t>Configure BLE Scanning</w:t>
      </w:r>
      <w:bookmarkEnd w:id="63"/>
    </w:p>
    <w:p w14:paraId="755C7626" w14:textId="77777777" w:rsidR="00D16268" w:rsidRDefault="008D0DB8">
      <w:pPr>
        <w:pStyle w:val="AuthoringPrompt"/>
      </w:pPr>
      <w:r>
        <w:t>[Authoring prompt] State the goal and prerequisites, list the required values, provide numbered steps, show the expected result, and explain how to verify or reverse the change.</w:t>
      </w:r>
    </w:p>
    <w:p w14:paraId="772D8F1B" w14:textId="77777777" w:rsidR="00D16268" w:rsidRDefault="008D0DB8">
      <w:pPr>
        <w:pStyle w:val="Heading2"/>
      </w:pPr>
      <w:bookmarkStart w:id="64" w:name="_Toc242897199"/>
      <w:r>
        <w:t>Receive BLE Events</w:t>
      </w:r>
      <w:bookmarkEnd w:id="64"/>
    </w:p>
    <w:p w14:paraId="29D7F007" w14:textId="77777777" w:rsidR="00D16268" w:rsidRDefault="008D0DB8">
      <w:pPr>
        <w:pStyle w:val="AuthoringPrompt"/>
      </w:pPr>
      <w:r>
        <w:t>[Authoring prompt] State the goal and prerequisites, list the required values, provide numbered steps, show the expected result, and explain how to verify or reverse the change.</w:t>
      </w:r>
    </w:p>
    <w:p w14:paraId="5C2001B3" w14:textId="77777777" w:rsidR="00D16268" w:rsidRDefault="008D0DB8">
      <w:pPr>
        <w:pStyle w:val="Heading2"/>
      </w:pPr>
      <w:bookmarkStart w:id="65" w:name="_Toc242897200"/>
      <w:r>
        <w:t>BLE Event Structure</w:t>
      </w:r>
      <w:bookmarkEnd w:id="65"/>
    </w:p>
    <w:p w14:paraId="52EE22F7" w14:textId="77777777" w:rsidR="00D16268" w:rsidRDefault="008D0DB8">
      <w:pPr>
        <w:pStyle w:val="AuthoringPrompt"/>
      </w:pPr>
      <w:r>
        <w:t>[Authoring prompt] Explain the source, transport or topic, message structure, required fields, routing behavior, buffering rules, filtering behavior, and a representative payload.</w:t>
      </w:r>
    </w:p>
    <w:p w14:paraId="14C05000" w14:textId="77777777" w:rsidR="00D16268" w:rsidRDefault="008D0DB8">
      <w:pPr>
        <w:pStyle w:val="Heading2"/>
      </w:pPr>
      <w:bookmarkStart w:id="66" w:name="_Toc242897201"/>
      <w:r>
        <w:t>BLE Data Routing</w:t>
      </w:r>
      <w:bookmarkEnd w:id="66"/>
    </w:p>
    <w:p w14:paraId="30C9C38D" w14:textId="77777777" w:rsidR="00D16268" w:rsidRDefault="008D0DB8">
      <w:pPr>
        <w:pStyle w:val="AuthoringPrompt"/>
      </w:pPr>
      <w:r>
        <w:t>[Authoring prompt] Explain the source, transport or topic, message structure, required fields, routing behavior, buffering rules, filtering behavior, and a representative payload.</w:t>
      </w:r>
    </w:p>
    <w:p w14:paraId="475FD0DD" w14:textId="77777777" w:rsidR="00D16268" w:rsidRDefault="008D0DB8">
      <w:pPr>
        <w:pStyle w:val="Heading2"/>
      </w:pPr>
      <w:bookmarkStart w:id="67" w:name="_Toc242897202"/>
      <w:r>
        <w:t>Payload Examples</w:t>
      </w:r>
      <w:bookmarkEnd w:id="67"/>
    </w:p>
    <w:p w14:paraId="41DC838E" w14:textId="77777777" w:rsidR="00D16268" w:rsidRDefault="008D0DB8">
      <w:pPr>
        <w:pStyle w:val="AuthoringPrompt"/>
      </w:pPr>
      <w:r>
        <w:t>[Authoring prompt] Explain the source, transport or topic, message structure, required fields, routing behavior, buffering rules, filtering behavior, and a representative payload.</w:t>
      </w:r>
    </w:p>
    <w:p w14:paraId="43AFAD30" w14:textId="77777777" w:rsidR="00D16268" w:rsidRDefault="008D0DB8">
      <w:pPr>
        <w:pStyle w:val="Heading1"/>
      </w:pPr>
      <w:bookmarkStart w:id="68" w:name="_Toc242897203"/>
      <w:r>
        <w:lastRenderedPageBreak/>
        <w:t>Application Integration</w:t>
      </w:r>
      <w:bookmarkEnd w:id="68"/>
    </w:p>
    <w:p w14:paraId="4593D2AB" w14:textId="77777777" w:rsidR="00D16268" w:rsidRDefault="008D0DB8">
      <w:pPr>
        <w:pStyle w:val="AuthoringPrompt"/>
      </w:pPr>
      <w:r>
        <w:t>[Chapter overview] Summarize what readers will learn, who should read this chapter, and any prerequisites or related chapters.</w:t>
      </w:r>
    </w:p>
    <w:p w14:paraId="5305C7DB" w14:textId="77777777" w:rsidR="00D16268" w:rsidRDefault="008D0DB8">
      <w:pPr>
        <w:pStyle w:val="Heading2"/>
      </w:pPr>
      <w:bookmarkStart w:id="69" w:name="_Toc242897204"/>
      <w:r>
        <w:t>Application to Reader Architecture</w:t>
      </w:r>
      <w:bookmarkEnd w:id="69"/>
    </w:p>
    <w:p w14:paraId="1FD0FF51" w14:textId="77777777" w:rsidR="00D16268" w:rsidRDefault="008D0DB8">
      <w:pPr>
        <w:pStyle w:val="AuthoringPrompt"/>
      </w:pPr>
      <w:r>
        <w:t>[Authoring prompt] Explain the purpose and scope, prerequisites, configuration or behavior, defaults and limitations, verification method, and related references.</w:t>
      </w:r>
    </w:p>
    <w:p w14:paraId="2FDF8957" w14:textId="77777777" w:rsidR="00D16268" w:rsidRDefault="008D0DB8">
      <w:pPr>
        <w:pStyle w:val="Heading2"/>
      </w:pPr>
      <w:bookmarkStart w:id="70" w:name="_Toc242897205"/>
      <w:r>
        <w:t>Choose MQTT or REST</w:t>
      </w:r>
      <w:bookmarkEnd w:id="70"/>
    </w:p>
    <w:p w14:paraId="2DA489F3" w14:textId="77777777" w:rsidR="00D16268" w:rsidRDefault="008D0DB8">
      <w:pPr>
        <w:pStyle w:val="AuthoringPrompt"/>
      </w:pPr>
      <w:r>
        <w:t>[Authoring prompt] Document prerequisites, endpoints, ports and protocols, authentication, certificates, configuration steps, status indicators, and connectivity tests.</w:t>
      </w:r>
    </w:p>
    <w:p w14:paraId="1C4D03B9" w14:textId="77777777" w:rsidR="00D16268" w:rsidRDefault="008D0DB8">
      <w:pPr>
        <w:pStyle w:val="Heading2"/>
      </w:pPr>
      <w:bookmarkStart w:id="71" w:name="_Toc242897206"/>
      <w:r>
        <w:t>MQTT Application Integration</w:t>
      </w:r>
      <w:bookmarkEnd w:id="71"/>
    </w:p>
    <w:p w14:paraId="51949EE2" w14:textId="77777777" w:rsidR="00D16268" w:rsidRDefault="008D0DB8">
      <w:pPr>
        <w:pStyle w:val="AuthoringPrompt"/>
      </w:pPr>
      <w:r>
        <w:t>[Authoring prompt] Document prerequisites, endpoints, ports and protocols, authentication, certificates, configuration steps, status indicators, and connectivity tests.</w:t>
      </w:r>
    </w:p>
    <w:p w14:paraId="4DA0134D" w14:textId="77777777" w:rsidR="00D16268" w:rsidRDefault="008D0DB8">
      <w:pPr>
        <w:pStyle w:val="Heading2"/>
      </w:pPr>
      <w:bookmarkStart w:id="72" w:name="_Toc242897207"/>
      <w:r>
        <w:t>REST Application Integration</w:t>
      </w:r>
      <w:bookmarkEnd w:id="72"/>
    </w:p>
    <w:p w14:paraId="11114A97" w14:textId="77777777" w:rsidR="00D16268" w:rsidRDefault="008D0DB8">
      <w:pPr>
        <w:pStyle w:val="AuthoringPrompt"/>
      </w:pPr>
      <w:r>
        <w:t>[Authoring prompt] Explain the purpose and scope, prerequisites, configuration or behavior, defaults and limitations, verification method, and related references.</w:t>
      </w:r>
    </w:p>
    <w:p w14:paraId="5F673F9F" w14:textId="77777777" w:rsidR="00D16268" w:rsidRDefault="008D0DB8">
      <w:pPr>
        <w:pStyle w:val="Heading2"/>
      </w:pPr>
      <w:bookmarkStart w:id="73" w:name="_Toc242897208"/>
      <w:r>
        <w:t>Process Reader Data</w:t>
      </w:r>
      <w:bookmarkEnd w:id="73"/>
    </w:p>
    <w:p w14:paraId="17009C84" w14:textId="77777777" w:rsidR="00D16268" w:rsidRDefault="008D0DB8">
      <w:pPr>
        <w:pStyle w:val="AuthoringPrompt"/>
      </w:pPr>
      <w:r>
        <w:t>[Authoring prompt] Explain the purpose and scope, prerequisites, configuration or behavior, defaults and limitations, verification method, and related references.</w:t>
      </w:r>
    </w:p>
    <w:p w14:paraId="0D81410F" w14:textId="77777777" w:rsidR="00D16268" w:rsidRDefault="008D0DB8">
      <w:pPr>
        <w:pStyle w:val="Heading2"/>
      </w:pPr>
      <w:bookmarkStart w:id="74" w:name="_Toc242897209"/>
      <w:r>
        <w:t>Sample Applications</w:t>
      </w:r>
      <w:bookmarkEnd w:id="74"/>
    </w:p>
    <w:p w14:paraId="32A98C68" w14:textId="77777777" w:rsidR="00D16268" w:rsidRDefault="008D0DB8">
      <w:pPr>
        <w:pStyle w:val="AuthoringPrompt"/>
      </w:pPr>
      <w:r>
        <w:t>[Authoring prompt] Explain the purpose and scope, prerequisites, configuration or behavior, defaults and limitations, verification method, and related references.</w:t>
      </w:r>
    </w:p>
    <w:p w14:paraId="2D7C2ED9" w14:textId="77777777" w:rsidR="00D16268" w:rsidRDefault="008D0DB8">
      <w:pPr>
        <w:pStyle w:val="Heading1"/>
      </w:pPr>
      <w:bookmarkStart w:id="75" w:name="_Toc242897210"/>
      <w:r>
        <w:lastRenderedPageBreak/>
        <w:t>Deployment and Scaling</w:t>
      </w:r>
      <w:bookmarkEnd w:id="75"/>
    </w:p>
    <w:p w14:paraId="101E1619" w14:textId="77777777" w:rsidR="00D16268" w:rsidRDefault="008D0DB8">
      <w:pPr>
        <w:pStyle w:val="AuthoringPrompt"/>
      </w:pPr>
      <w:r>
        <w:t>[Chapter overview] Summarize what readers will learn, who should read this chapter, and any prerequisites or related chapters.</w:t>
      </w:r>
    </w:p>
    <w:p w14:paraId="6D4279B2" w14:textId="77777777" w:rsidR="00D16268" w:rsidRDefault="008D0DB8">
      <w:pPr>
        <w:pStyle w:val="Heading2"/>
      </w:pPr>
      <w:bookmarkStart w:id="76" w:name="_Toc242897211"/>
      <w:r>
        <w:t>Single Reader Deployment</w:t>
      </w:r>
      <w:bookmarkEnd w:id="76"/>
    </w:p>
    <w:p w14:paraId="2A439FD8" w14:textId="77777777" w:rsidR="00D16268" w:rsidRDefault="008D0DB8">
      <w:pPr>
        <w:pStyle w:val="AuthoringPrompt"/>
      </w:pPr>
      <w:r>
        <w:t>[Authoring prompt] Describe the topology, components, identity model, provisioning approach, capacity assumptions, failure handling, and operational tradeoffs.</w:t>
      </w:r>
    </w:p>
    <w:p w14:paraId="7F57F6CF" w14:textId="77777777" w:rsidR="00D16268" w:rsidRDefault="008D0DB8">
      <w:pPr>
        <w:pStyle w:val="Heading2"/>
      </w:pPr>
      <w:bookmarkStart w:id="77" w:name="_Toc242897212"/>
      <w:r>
        <w:t>Multiple Reader Architecture</w:t>
      </w:r>
      <w:bookmarkEnd w:id="77"/>
    </w:p>
    <w:p w14:paraId="6CA45F21" w14:textId="77777777" w:rsidR="00D16268" w:rsidRDefault="008D0DB8">
      <w:pPr>
        <w:pStyle w:val="AuthoringPrompt"/>
      </w:pPr>
      <w:r>
        <w:t>[Authoring prompt] Describe the topology, components, identity model, provisioning approach, capacity assumptions, failure handling, and operational tradeoffs.</w:t>
      </w:r>
    </w:p>
    <w:p w14:paraId="78E25F9C" w14:textId="77777777" w:rsidR="00D16268" w:rsidRDefault="008D0DB8">
      <w:pPr>
        <w:pStyle w:val="Heading2"/>
      </w:pPr>
      <w:bookmarkStart w:id="78" w:name="_Toc242897213"/>
      <w:r>
        <w:t>Shared MQTT Broker</w:t>
      </w:r>
      <w:bookmarkEnd w:id="78"/>
    </w:p>
    <w:p w14:paraId="1F7ACFCC" w14:textId="77777777" w:rsidR="00D16268" w:rsidRDefault="008D0DB8">
      <w:pPr>
        <w:pStyle w:val="AuthoringPrompt"/>
      </w:pPr>
      <w:r>
        <w:t>[Authoring prompt] Describe the topology, components, identity model, provisioning approach, capacity assumptions, failure handling, and operational tradeoffs.</w:t>
      </w:r>
    </w:p>
    <w:p w14:paraId="45827CC8" w14:textId="77777777" w:rsidR="00D16268" w:rsidRDefault="008D0DB8">
      <w:pPr>
        <w:pStyle w:val="Heading2"/>
      </w:pPr>
      <w:bookmarkStart w:id="79" w:name="_Toc242897214"/>
      <w:r>
        <w:t>Centralized Backend Architecture</w:t>
      </w:r>
      <w:bookmarkEnd w:id="79"/>
    </w:p>
    <w:p w14:paraId="39F9DCEC" w14:textId="77777777" w:rsidR="00D16268" w:rsidRDefault="008D0DB8">
      <w:pPr>
        <w:pStyle w:val="AuthoringPrompt"/>
      </w:pPr>
      <w:r>
        <w:t>[Authoring prompt] Describe the topology, components, identity model, provisioning approach, capacity assumptions, failure handling, and operational tradeoffs.</w:t>
      </w:r>
    </w:p>
    <w:p w14:paraId="419D2286" w14:textId="77777777" w:rsidR="00D16268" w:rsidRDefault="008D0DB8">
      <w:pPr>
        <w:pStyle w:val="Heading2"/>
      </w:pPr>
      <w:bookmarkStart w:id="80" w:name="_Toc242897215"/>
      <w:r>
        <w:t>Reader Identification</w:t>
      </w:r>
      <w:bookmarkEnd w:id="80"/>
    </w:p>
    <w:p w14:paraId="444251E3" w14:textId="77777777" w:rsidR="00D16268" w:rsidRDefault="008D0DB8">
      <w:pPr>
        <w:pStyle w:val="AuthoringPrompt"/>
      </w:pPr>
      <w:r>
        <w:t>[Authoring prompt] Describe the topology, components, identity model, provisioning approach, capacity assumptions, failure handling, and operational tradeoffs.</w:t>
      </w:r>
    </w:p>
    <w:p w14:paraId="3F4C37D3" w14:textId="77777777" w:rsidR="00D16268" w:rsidRDefault="008D0DB8">
      <w:pPr>
        <w:pStyle w:val="Heading2"/>
      </w:pPr>
      <w:bookmarkStart w:id="81" w:name="_Toc242897216"/>
      <w:r>
        <w:t>Provisioning</w:t>
      </w:r>
      <w:bookmarkEnd w:id="81"/>
    </w:p>
    <w:p w14:paraId="6A0662A1" w14:textId="77777777" w:rsidR="00D16268" w:rsidRDefault="008D0DB8">
      <w:pPr>
        <w:pStyle w:val="AuthoringPrompt"/>
      </w:pPr>
      <w:r>
        <w:t>[Authoring prompt] Describe the topology, components, identity model, provisioning approach, capacity assumptions, failure handling, and operational tradeoffs.</w:t>
      </w:r>
    </w:p>
    <w:p w14:paraId="1202B78C" w14:textId="77777777" w:rsidR="00D16268" w:rsidRDefault="008D0DB8">
      <w:pPr>
        <w:pStyle w:val="Heading2"/>
      </w:pPr>
      <w:bookmarkStart w:id="82" w:name="_Toc242897217"/>
      <w:r>
        <w:t>Scaling Considerations</w:t>
      </w:r>
      <w:bookmarkEnd w:id="82"/>
    </w:p>
    <w:p w14:paraId="0D482F68" w14:textId="77777777" w:rsidR="00D16268" w:rsidRDefault="008D0DB8">
      <w:pPr>
        <w:pStyle w:val="AuthoringPrompt"/>
      </w:pPr>
      <w:r>
        <w:t>[Authoring prompt] Describe the topology, components, identity model, provisioning approach, capacity assumptions, failure handling, and operational tradeoffs.</w:t>
      </w:r>
    </w:p>
    <w:p w14:paraId="254F6F71" w14:textId="77777777" w:rsidR="00D16268" w:rsidRDefault="008D0DB8">
      <w:pPr>
        <w:pStyle w:val="Heading1"/>
      </w:pPr>
      <w:bookmarkStart w:id="83" w:name="_Toc242897218"/>
      <w:r>
        <w:lastRenderedPageBreak/>
        <w:t>Security</w:t>
      </w:r>
      <w:bookmarkEnd w:id="83"/>
    </w:p>
    <w:p w14:paraId="7373008A" w14:textId="77777777" w:rsidR="00D16268" w:rsidRDefault="008D0DB8">
      <w:pPr>
        <w:pStyle w:val="AuthoringPrompt"/>
      </w:pPr>
      <w:r>
        <w:t>[Chapter overview] Summarize what readers will learn, who should read this chapter, and any prerequisites or related chapters.</w:t>
      </w:r>
    </w:p>
    <w:p w14:paraId="1DE89AB5" w14:textId="77777777" w:rsidR="00D16268" w:rsidRDefault="008D0DB8">
      <w:pPr>
        <w:pStyle w:val="Heading2"/>
      </w:pPr>
      <w:bookmarkStart w:id="84" w:name="_Toc242897219"/>
      <w:r>
        <w:t>Authentication</w:t>
      </w:r>
      <w:bookmarkEnd w:id="84"/>
    </w:p>
    <w:p w14:paraId="7F83CCDE" w14:textId="77777777" w:rsidR="00D16268" w:rsidRDefault="008D0DB8">
      <w:pPr>
        <w:pStyle w:val="AuthoringPrompt"/>
      </w:pPr>
      <w:r>
        <w:t>[Authoring prompt] Explain the control, trust boundary, credentials or certificates, supported options, configuration steps, validation method, and security implications.</w:t>
      </w:r>
    </w:p>
    <w:p w14:paraId="7E576CE9" w14:textId="77777777" w:rsidR="00D16268" w:rsidRDefault="008D0DB8">
      <w:pPr>
        <w:pStyle w:val="Heading2"/>
      </w:pPr>
      <w:bookmarkStart w:id="85" w:name="_Toc242897220"/>
      <w:r>
        <w:t>Network Security</w:t>
      </w:r>
      <w:bookmarkEnd w:id="85"/>
    </w:p>
    <w:p w14:paraId="7AFA280B" w14:textId="77777777" w:rsidR="00D16268" w:rsidRDefault="008D0DB8">
      <w:pPr>
        <w:pStyle w:val="AuthoringPrompt"/>
      </w:pPr>
      <w:r>
        <w:t>[Authoring prompt] Explain the control, trust boundary, credentials or certificates, supported options, configuration steps, validation method, and security implications.</w:t>
      </w:r>
    </w:p>
    <w:p w14:paraId="69DF2282" w14:textId="77777777" w:rsidR="00D16268" w:rsidRDefault="008D0DB8">
      <w:pPr>
        <w:pStyle w:val="Heading2"/>
      </w:pPr>
      <w:bookmarkStart w:id="86" w:name="_Toc242897221"/>
      <w:r>
        <w:t>MQTT Security</w:t>
      </w:r>
      <w:bookmarkEnd w:id="86"/>
    </w:p>
    <w:p w14:paraId="303BC073" w14:textId="77777777" w:rsidR="00D16268" w:rsidRDefault="008D0DB8">
      <w:pPr>
        <w:pStyle w:val="AuthoringPrompt"/>
      </w:pPr>
      <w:r>
        <w:t>[Authoring prompt] Explain the control, trust boundary, credentials or certificates, supported options, configuration steps, validation method, and security implications.</w:t>
      </w:r>
    </w:p>
    <w:p w14:paraId="7F52D2D7" w14:textId="77777777" w:rsidR="00D16268" w:rsidRDefault="008D0DB8">
      <w:pPr>
        <w:pStyle w:val="Heading2"/>
      </w:pPr>
      <w:bookmarkStart w:id="87" w:name="_Toc242897222"/>
      <w:r>
        <w:t>REST Security</w:t>
      </w:r>
      <w:bookmarkEnd w:id="87"/>
    </w:p>
    <w:p w14:paraId="276F84DB" w14:textId="77777777" w:rsidR="00D16268" w:rsidRDefault="008D0DB8">
      <w:pPr>
        <w:pStyle w:val="AuthoringPrompt"/>
      </w:pPr>
      <w:r>
        <w:t>[Authoring prompt] Explain the control, trust boundary, credentials or certificates, supported options, configuration steps, validation method, and security implications.</w:t>
      </w:r>
    </w:p>
    <w:p w14:paraId="7C489E0C" w14:textId="77777777" w:rsidR="00D16268" w:rsidRDefault="008D0DB8">
      <w:pPr>
        <w:pStyle w:val="Heading2"/>
      </w:pPr>
      <w:bookmarkStart w:id="88" w:name="_Toc242897223"/>
      <w:r>
        <w:t>Certificates</w:t>
      </w:r>
      <w:bookmarkEnd w:id="88"/>
    </w:p>
    <w:p w14:paraId="08E4200F" w14:textId="77777777" w:rsidR="00D16268" w:rsidRDefault="008D0DB8">
      <w:pPr>
        <w:pStyle w:val="AuthoringPrompt"/>
      </w:pPr>
      <w:r>
        <w:t>[Authoring prompt] Explain the control, trust boundary, credentials or certificates, supported options, configuration steps, validation method, and security implications.</w:t>
      </w:r>
    </w:p>
    <w:p w14:paraId="32AE8FEE" w14:textId="77777777" w:rsidR="00D16268" w:rsidRDefault="008D0DB8">
      <w:pPr>
        <w:pStyle w:val="Heading2"/>
      </w:pPr>
      <w:bookmarkStart w:id="89" w:name="_Toc242897224"/>
      <w:r>
        <w:t>TLS and mTLS</w:t>
      </w:r>
      <w:bookmarkEnd w:id="89"/>
    </w:p>
    <w:p w14:paraId="6DD464F1" w14:textId="77777777" w:rsidR="00D16268" w:rsidRDefault="008D0DB8">
      <w:pPr>
        <w:pStyle w:val="AuthoringPrompt"/>
      </w:pPr>
      <w:r>
        <w:t>[Authoring prompt] Explain the control, trust boundary, credentials or certificates, supported options, configuration steps, validation method, and security implications.</w:t>
      </w:r>
    </w:p>
    <w:p w14:paraId="08315655" w14:textId="77777777" w:rsidR="00D16268" w:rsidRDefault="008D0DB8">
      <w:pPr>
        <w:pStyle w:val="Heading2"/>
      </w:pPr>
      <w:bookmarkStart w:id="90" w:name="_Toc242897225"/>
      <w:r>
        <w:t>Security Best Practices</w:t>
      </w:r>
      <w:bookmarkEnd w:id="90"/>
    </w:p>
    <w:p w14:paraId="67C9BA31" w14:textId="77777777" w:rsidR="00D16268" w:rsidRDefault="008D0DB8">
      <w:pPr>
        <w:pStyle w:val="AuthoringPrompt"/>
      </w:pPr>
      <w:r>
        <w:t>[Authoring prompt] Explain the control, trust boundary, credentials or certificates, supported options, configuration steps, validation method, and security implications.</w:t>
      </w:r>
    </w:p>
    <w:p w14:paraId="40F8D64C" w14:textId="77777777" w:rsidR="00D16268" w:rsidRDefault="008D0DB8">
      <w:pPr>
        <w:pStyle w:val="Heading1"/>
      </w:pPr>
      <w:bookmarkStart w:id="91" w:name="_Toc242897226"/>
      <w:r>
        <w:lastRenderedPageBreak/>
        <w:t>Monitoring and Maintenance</w:t>
      </w:r>
      <w:bookmarkEnd w:id="91"/>
    </w:p>
    <w:p w14:paraId="2541FC0D" w14:textId="77777777" w:rsidR="00D16268" w:rsidRDefault="008D0DB8">
      <w:pPr>
        <w:pStyle w:val="AuthoringPrompt"/>
      </w:pPr>
      <w:r>
        <w:t>[Chapter overview] Summarize what readers will learn, who should read this chapter, and any prerequisites or related chapters.</w:t>
      </w:r>
    </w:p>
    <w:p w14:paraId="6F6F3B69" w14:textId="77777777" w:rsidR="00D16268" w:rsidRDefault="008D0DB8">
      <w:pPr>
        <w:pStyle w:val="Heading2"/>
      </w:pPr>
      <w:bookmarkStart w:id="92" w:name="_Toc242897227"/>
      <w:r>
        <w:t>Reader Health</w:t>
      </w:r>
      <w:bookmarkEnd w:id="92"/>
    </w:p>
    <w:p w14:paraId="1947304B" w14:textId="77777777" w:rsidR="00D16268" w:rsidRDefault="008D0DB8">
      <w:pPr>
        <w:pStyle w:val="AuthoringPrompt"/>
      </w:pPr>
      <w:r>
        <w:t>[Authoring prompt] Define the health signal, where to view or collect it, normal and abnormal states, diagnostic steps, maintenance actions, and verification criteria.</w:t>
      </w:r>
    </w:p>
    <w:p w14:paraId="5B147E8B" w14:textId="77777777" w:rsidR="00D16268" w:rsidRDefault="008D0DB8">
      <w:pPr>
        <w:pStyle w:val="Heading2"/>
      </w:pPr>
      <w:bookmarkStart w:id="93" w:name="_Toc242897228"/>
      <w:r>
        <w:t>ZIoTC Status</w:t>
      </w:r>
      <w:bookmarkEnd w:id="93"/>
    </w:p>
    <w:p w14:paraId="3C477768" w14:textId="77777777" w:rsidR="00D16268" w:rsidRDefault="008D0DB8">
      <w:pPr>
        <w:pStyle w:val="AuthoringPrompt"/>
      </w:pPr>
      <w:r>
        <w:t>[Authoring prompt] Define the health signal, where to view or collect it, normal and abnormal states, diagnostic steps, maintenance actions, and verification criteria.</w:t>
      </w:r>
    </w:p>
    <w:p w14:paraId="1CBCB39D" w14:textId="77777777" w:rsidR="00D16268" w:rsidRDefault="008D0DB8">
      <w:pPr>
        <w:pStyle w:val="Heading2"/>
      </w:pPr>
      <w:bookmarkStart w:id="94" w:name="_Toc242897229"/>
      <w:r>
        <w:t>Endpoint and Interface Status</w:t>
      </w:r>
      <w:bookmarkEnd w:id="94"/>
    </w:p>
    <w:p w14:paraId="0E4357EB" w14:textId="77777777" w:rsidR="00D16268" w:rsidRDefault="008D0DB8">
      <w:pPr>
        <w:pStyle w:val="AuthoringPrompt"/>
      </w:pPr>
      <w:r>
        <w:t>[Authoring prompt] Define the health signal, where to view or collect it, normal and abnormal states, diagnostic steps, maintenance actions, and verification criteria.</w:t>
      </w:r>
    </w:p>
    <w:p w14:paraId="48908998" w14:textId="77777777" w:rsidR="00D16268" w:rsidRDefault="008D0DB8">
      <w:pPr>
        <w:pStyle w:val="Heading2"/>
      </w:pPr>
      <w:bookmarkStart w:id="95" w:name="_Toc242897230"/>
      <w:r>
        <w:t>Logs and Diagnostics</w:t>
      </w:r>
      <w:bookmarkEnd w:id="95"/>
    </w:p>
    <w:p w14:paraId="6BFB6109" w14:textId="77777777" w:rsidR="00D16268" w:rsidRDefault="008D0DB8">
      <w:pPr>
        <w:pStyle w:val="AuthoringPrompt"/>
      </w:pPr>
      <w:r>
        <w:t>[Authoring prompt] Define the health signal, where to view or collect it, normal and abnormal states, diagnostic steps, maintenance actions, and verification criteria.</w:t>
      </w:r>
    </w:p>
    <w:p w14:paraId="25C687CA" w14:textId="77777777" w:rsidR="00D16268" w:rsidRDefault="008D0DB8">
      <w:pPr>
        <w:pStyle w:val="Heading2"/>
      </w:pPr>
      <w:bookmarkStart w:id="96" w:name="_Toc242897231"/>
      <w:r>
        <w:t>Backup and Restore</w:t>
      </w:r>
      <w:bookmarkEnd w:id="96"/>
    </w:p>
    <w:p w14:paraId="4C540B0D" w14:textId="77777777" w:rsidR="00D16268" w:rsidRDefault="008D0DB8">
      <w:pPr>
        <w:pStyle w:val="AuthoringPrompt"/>
      </w:pPr>
      <w:r>
        <w:t>[Authoring prompt] Define the health signal, where to view or collect it, normal and abnormal states, diagnostic steps, maintenance actions, and verification criteria.</w:t>
      </w:r>
    </w:p>
    <w:p w14:paraId="4F38D42E" w14:textId="77777777" w:rsidR="00D16268" w:rsidRDefault="008D0DB8">
      <w:pPr>
        <w:pStyle w:val="Heading2"/>
      </w:pPr>
      <w:bookmarkStart w:id="97" w:name="_Toc242897232"/>
      <w:r>
        <w:t>Firmware Updates</w:t>
      </w:r>
      <w:bookmarkEnd w:id="97"/>
    </w:p>
    <w:p w14:paraId="5230B61C" w14:textId="77777777" w:rsidR="00D16268" w:rsidRDefault="008D0DB8">
      <w:pPr>
        <w:pStyle w:val="AuthoringPrompt"/>
      </w:pPr>
      <w:r>
        <w:t>[Authoring prompt] Define the health signal, where to view or collect it, normal and abnormal states, diagnostic steps, maintenance actions, and verification criteria.</w:t>
      </w:r>
    </w:p>
    <w:p w14:paraId="31C7425D" w14:textId="77777777" w:rsidR="00D16268" w:rsidRDefault="008D0DB8">
      <w:pPr>
        <w:pStyle w:val="Heading1"/>
      </w:pPr>
      <w:bookmarkStart w:id="98" w:name="_Toc242897233"/>
      <w:r>
        <w:lastRenderedPageBreak/>
        <w:t>Guides and Best Practices</w:t>
      </w:r>
      <w:bookmarkEnd w:id="98"/>
    </w:p>
    <w:p w14:paraId="4449BCBB" w14:textId="77777777" w:rsidR="00D16268" w:rsidRDefault="008D0DB8">
      <w:pPr>
        <w:pStyle w:val="AuthoringPrompt"/>
      </w:pPr>
      <w:r>
        <w:t>[Chapter overview] Summarize what readers will learn, who should read this chapter, and any prerequisites or related chapters.</w:t>
      </w:r>
    </w:p>
    <w:p w14:paraId="5BDA2EB2" w14:textId="77777777" w:rsidR="00D16268" w:rsidRDefault="008D0DB8">
      <w:pPr>
        <w:pStyle w:val="Heading2"/>
      </w:pPr>
      <w:bookmarkStart w:id="99" w:name="_Toc242897234"/>
      <w:r>
        <w:t>Configure a Reader for MQTT</w:t>
      </w:r>
      <w:bookmarkEnd w:id="99"/>
    </w:p>
    <w:p w14:paraId="5C3E378E" w14:textId="77777777" w:rsidR="00D16268" w:rsidRDefault="008D0DB8">
      <w:pPr>
        <w:pStyle w:val="AuthoringPrompt"/>
      </w:pPr>
      <w:r>
        <w:t>[Authoring prompt] State the goal and prerequisites, list the required values, provide numbered steps, show the expected result, and explain how to verify or reverse the change.</w:t>
      </w:r>
    </w:p>
    <w:p w14:paraId="59E63B12" w14:textId="77777777" w:rsidR="00D16268" w:rsidRDefault="008D0DB8">
      <w:pPr>
        <w:pStyle w:val="Heading2"/>
      </w:pPr>
      <w:bookmarkStart w:id="100" w:name="_Toc242897235"/>
      <w:r>
        <w:t>Send Tag Data to an MQTT Broker</w:t>
      </w:r>
      <w:bookmarkEnd w:id="100"/>
    </w:p>
    <w:p w14:paraId="7074FE5F" w14:textId="77777777" w:rsidR="00D16268" w:rsidRDefault="008D0DB8">
      <w:pPr>
        <w:pStyle w:val="AuthoringPrompt"/>
      </w:pPr>
      <w:r>
        <w:t>[Authoring prompt] State the goal and prerequisites, list the required values, provide numbered steps, show the expected result, and explain how to verify or reverse the change.</w:t>
      </w:r>
    </w:p>
    <w:p w14:paraId="534F84BC" w14:textId="77777777" w:rsidR="00D16268" w:rsidRDefault="008D0DB8">
      <w:pPr>
        <w:pStyle w:val="Heading2"/>
      </w:pPr>
      <w:bookmarkStart w:id="101" w:name="_Toc242897236"/>
      <w:r>
        <w:t>Connect to AWS IoT Core</w:t>
      </w:r>
      <w:bookmarkEnd w:id="101"/>
    </w:p>
    <w:p w14:paraId="2CA414D0" w14:textId="77777777" w:rsidR="00D16268" w:rsidRDefault="008D0DB8">
      <w:pPr>
        <w:pStyle w:val="AuthoringPrompt"/>
      </w:pPr>
      <w:r>
        <w:t>[Authoring prompt] State the goal and prerequisites, list the required values, provide numbered steps, show the expected result, and explain how to verify or reverse the change.</w:t>
      </w:r>
    </w:p>
    <w:p w14:paraId="2DBF3459" w14:textId="77777777" w:rsidR="00D16268" w:rsidRDefault="008D0DB8">
      <w:pPr>
        <w:pStyle w:val="Heading2"/>
      </w:pPr>
      <w:bookmarkStart w:id="102" w:name="_Toc242897237"/>
      <w:r>
        <w:t>Connect to Azure IoT Hub</w:t>
      </w:r>
      <w:bookmarkEnd w:id="102"/>
    </w:p>
    <w:p w14:paraId="1B480A6F" w14:textId="77777777" w:rsidR="00D16268" w:rsidRDefault="008D0DB8">
      <w:pPr>
        <w:pStyle w:val="AuthoringPrompt"/>
      </w:pPr>
      <w:r>
        <w:t>[Authoring prompt] State the goal and prerequisites, list the required values, provide numbered steps, show the expected result, and explain how to verify or reverse the change.</w:t>
      </w:r>
    </w:p>
    <w:p w14:paraId="35C4FE78" w14:textId="77777777" w:rsidR="00D16268" w:rsidRDefault="008D0DB8">
      <w:pPr>
        <w:pStyle w:val="Heading2"/>
      </w:pPr>
      <w:bookmarkStart w:id="103" w:name="_Toc242897238"/>
      <w:r>
        <w:t>Configure RFID Operations</w:t>
      </w:r>
      <w:bookmarkEnd w:id="103"/>
    </w:p>
    <w:p w14:paraId="616319A2" w14:textId="77777777" w:rsidR="00D16268" w:rsidRDefault="008D0DB8">
      <w:pPr>
        <w:pStyle w:val="AuthoringPrompt"/>
      </w:pPr>
      <w:r>
        <w:t>[Authoring prompt] State the goal and prerequisites, list the required values, provide numbered steps, show the expected result, and explain how to verify or reverse the change.</w:t>
      </w:r>
    </w:p>
    <w:p w14:paraId="31DB461A" w14:textId="77777777" w:rsidR="00D16268" w:rsidRDefault="008D0DB8">
      <w:pPr>
        <w:pStyle w:val="Heading2"/>
      </w:pPr>
      <w:bookmarkStart w:id="104" w:name="_Toc242897239"/>
      <w:r>
        <w:t>Receive and Process Tag Data</w:t>
      </w:r>
      <w:bookmarkEnd w:id="104"/>
    </w:p>
    <w:p w14:paraId="441D1CA6" w14:textId="77777777" w:rsidR="00D16268" w:rsidRDefault="008D0DB8">
      <w:pPr>
        <w:pStyle w:val="AuthoringPrompt"/>
      </w:pPr>
      <w:r>
        <w:t>[Authoring prompt] State the goal and prerequisites, list the required values, provide numbered steps, show the expected result, and explain how to verify or reverse the change.</w:t>
      </w:r>
    </w:p>
    <w:p w14:paraId="2BE0F7E7" w14:textId="77777777" w:rsidR="00D16268" w:rsidRDefault="008D0DB8">
      <w:pPr>
        <w:pStyle w:val="Heading2"/>
      </w:pPr>
      <w:bookmarkStart w:id="105" w:name="_Toc242897240"/>
      <w:r>
        <w:t>Send Commands and Process Responses</w:t>
      </w:r>
      <w:bookmarkEnd w:id="105"/>
    </w:p>
    <w:p w14:paraId="70932C76" w14:textId="77777777" w:rsidR="00D16268" w:rsidRDefault="008D0DB8">
      <w:pPr>
        <w:pStyle w:val="AuthoringPrompt"/>
      </w:pPr>
      <w:r>
        <w:t>[Authoring prompt] State the goal and prerequisites, list the required values, provide numbered steps, show the expected result, and explain how to verify or reverse the change.</w:t>
      </w:r>
    </w:p>
    <w:p w14:paraId="591D9903" w14:textId="77777777" w:rsidR="00D16268" w:rsidRDefault="008D0DB8">
      <w:pPr>
        <w:pStyle w:val="Heading2"/>
      </w:pPr>
      <w:bookmarkStart w:id="106" w:name="_Toc242897241"/>
      <w:r>
        <w:t>Configure Management Events</w:t>
      </w:r>
      <w:bookmarkEnd w:id="106"/>
    </w:p>
    <w:p w14:paraId="5F83E287" w14:textId="77777777" w:rsidR="00D16268" w:rsidRDefault="008D0DB8">
      <w:pPr>
        <w:pStyle w:val="AuthoringPrompt"/>
      </w:pPr>
      <w:r>
        <w:t>[Authoring prompt] State the goal and prerequisites, list the required values, provide numbered steps, show the expected result, and explain how to verify or reverse the change.</w:t>
      </w:r>
    </w:p>
    <w:p w14:paraId="61963819" w14:textId="77777777" w:rsidR="00D16268" w:rsidRDefault="008D0DB8">
      <w:pPr>
        <w:pStyle w:val="Heading2"/>
      </w:pPr>
      <w:bookmarkStart w:id="107" w:name="_Toc242897242"/>
      <w:r>
        <w:t>Configure BLE Data Routing</w:t>
      </w:r>
      <w:bookmarkEnd w:id="107"/>
    </w:p>
    <w:p w14:paraId="5AF2F5DD" w14:textId="77777777" w:rsidR="00D16268" w:rsidRDefault="008D0DB8">
      <w:pPr>
        <w:pStyle w:val="AuthoringPrompt"/>
      </w:pPr>
      <w:r>
        <w:t>[Authoring prompt] State the goal and prerequisites, list the required values, provide numbered steps, show the expected result, and explain how to verify or reverse the change.</w:t>
      </w:r>
    </w:p>
    <w:p w14:paraId="35CF16DF" w14:textId="77777777" w:rsidR="00D16268" w:rsidRDefault="008D0DB8">
      <w:pPr>
        <w:pStyle w:val="Heading2"/>
      </w:pPr>
      <w:bookmarkStart w:id="108" w:name="_Toc242897243"/>
      <w:r>
        <w:t>Integrate Multiple Readers</w:t>
      </w:r>
      <w:bookmarkEnd w:id="108"/>
    </w:p>
    <w:p w14:paraId="64AD3EF4" w14:textId="77777777" w:rsidR="00D16268" w:rsidRDefault="008D0DB8">
      <w:pPr>
        <w:pStyle w:val="AuthoringPrompt"/>
      </w:pPr>
      <w:r>
        <w:t>[Authoring prompt] State the goal and prerequisites, list the required values, provide numbered steps, show the expected result, and explain how to verify or reverse the change.</w:t>
      </w:r>
    </w:p>
    <w:p w14:paraId="6554FD97" w14:textId="77777777" w:rsidR="00D16268" w:rsidRDefault="008D0DB8">
      <w:pPr>
        <w:pStyle w:val="Heading2"/>
      </w:pPr>
      <w:bookmarkStart w:id="109" w:name="_Toc242897244"/>
      <w:r>
        <w:t>Reader Configuration Best Practices</w:t>
      </w:r>
      <w:bookmarkEnd w:id="109"/>
    </w:p>
    <w:p w14:paraId="089179BA" w14:textId="77777777" w:rsidR="00D16268" w:rsidRDefault="008D0DB8">
      <w:pPr>
        <w:pStyle w:val="AuthoringPrompt"/>
      </w:pPr>
      <w:r>
        <w:t>[Authoring prompt] State the goal and prerequisites, list the required values, provide numbered steps, show the expected result, and explain how to verify or reverse the change.</w:t>
      </w:r>
    </w:p>
    <w:p w14:paraId="4FF78F50" w14:textId="77777777" w:rsidR="00D16268" w:rsidRDefault="008D0DB8">
      <w:pPr>
        <w:pStyle w:val="Heading2"/>
      </w:pPr>
      <w:bookmarkStart w:id="110" w:name="_Toc242897245"/>
      <w:r>
        <w:t>MQTT Topic Design Best Practices</w:t>
      </w:r>
      <w:bookmarkEnd w:id="110"/>
    </w:p>
    <w:p w14:paraId="6741D97C" w14:textId="77777777" w:rsidR="00D16268" w:rsidRDefault="008D0DB8">
      <w:pPr>
        <w:pStyle w:val="AuthoringPrompt"/>
      </w:pPr>
      <w:r>
        <w:t>[Authoring prompt] State the goal and prerequisites, list the required values, provide numbered steps, show the expected result, and explain how to verify or reverse the change.</w:t>
      </w:r>
    </w:p>
    <w:p w14:paraId="644159B0" w14:textId="77777777" w:rsidR="00D16268" w:rsidRDefault="008D0DB8">
      <w:pPr>
        <w:pStyle w:val="Heading2"/>
      </w:pPr>
      <w:bookmarkStart w:id="111" w:name="_Toc242897246"/>
      <w:r>
        <w:lastRenderedPageBreak/>
        <w:t>Security Best Practices</w:t>
      </w:r>
      <w:bookmarkEnd w:id="111"/>
    </w:p>
    <w:p w14:paraId="3A1AA781" w14:textId="77777777" w:rsidR="00D16268" w:rsidRDefault="008D0DB8">
      <w:pPr>
        <w:pStyle w:val="AuthoringPrompt"/>
      </w:pPr>
      <w:r>
        <w:t>[Authoring prompt] State the goal and prerequisites, list the required values, provide numbered steps, show the expected result, and explain how to verify or reverse the change.</w:t>
      </w:r>
    </w:p>
    <w:p w14:paraId="2B98CF4A" w14:textId="77777777" w:rsidR="00D16268" w:rsidRDefault="008D0DB8">
      <w:pPr>
        <w:pStyle w:val="Heading2"/>
      </w:pPr>
      <w:bookmarkStart w:id="112" w:name="_Toc242897247"/>
      <w:r>
        <w:t>Deployment Best Practices</w:t>
      </w:r>
      <w:bookmarkEnd w:id="112"/>
    </w:p>
    <w:p w14:paraId="2055120B" w14:textId="77777777" w:rsidR="00D16268" w:rsidRDefault="008D0DB8">
      <w:pPr>
        <w:pStyle w:val="AuthoringPrompt"/>
      </w:pPr>
      <w:r>
        <w:t>[Authoring prompt] State the goal and prerequisites, list the required values, provide numbered steps, show the expected result, and explain how to verify or reverse the change.</w:t>
      </w:r>
    </w:p>
    <w:p w14:paraId="7AA1E066" w14:textId="77777777" w:rsidR="00D16268" w:rsidRDefault="008D0DB8">
      <w:pPr>
        <w:pStyle w:val="Heading1"/>
      </w:pPr>
      <w:bookmarkStart w:id="113" w:name="_Toc242897248"/>
      <w:r>
        <w:lastRenderedPageBreak/>
        <w:t>Troubleshooting</w:t>
      </w:r>
      <w:bookmarkEnd w:id="113"/>
    </w:p>
    <w:p w14:paraId="2F2A8FEF" w14:textId="77777777" w:rsidR="00D16268" w:rsidRDefault="008D0DB8">
      <w:pPr>
        <w:pStyle w:val="AuthoringPrompt"/>
      </w:pPr>
      <w:r>
        <w:t>[Chapter overview] Summarize what readers will learn, who should read this chapter, and any prerequisites or related chapters.</w:t>
      </w:r>
    </w:p>
    <w:p w14:paraId="0EE08670" w14:textId="77777777" w:rsidR="00D16268" w:rsidRDefault="008D0DB8">
      <w:pPr>
        <w:pStyle w:val="Heading2"/>
      </w:pPr>
      <w:bookmarkStart w:id="114" w:name="_Toc242897249"/>
      <w:r>
        <w:t>Reader Access Issues</w:t>
      </w:r>
      <w:bookmarkEnd w:id="114"/>
    </w:p>
    <w:p w14:paraId="56923C85" w14:textId="77777777" w:rsidR="00D16268" w:rsidRDefault="008D0DB8">
      <w:pPr>
        <w:pStyle w:val="AuthoringPrompt"/>
      </w:pPr>
      <w:r>
        <w:t>[Authoring prompt] Describe the symptom, likely causes, diagnostic checks, corrective actions, expected recovery, and escalation information.</w:t>
      </w:r>
    </w:p>
    <w:p w14:paraId="43289F3F" w14:textId="77777777" w:rsidR="00D16268" w:rsidRDefault="008D0DB8">
      <w:pPr>
        <w:pStyle w:val="Heading2"/>
      </w:pPr>
      <w:bookmarkStart w:id="115" w:name="_Toc242897250"/>
      <w:r>
        <w:t>Network Issues</w:t>
      </w:r>
      <w:bookmarkEnd w:id="115"/>
    </w:p>
    <w:p w14:paraId="08720111" w14:textId="77777777" w:rsidR="00D16268" w:rsidRDefault="008D0DB8">
      <w:pPr>
        <w:pStyle w:val="AuthoringPrompt"/>
      </w:pPr>
      <w:r>
        <w:t>[Authoring prompt] Describe the symptom, likely causes, diagnostic checks, corrective actions, expected recovery, and escalation information.</w:t>
      </w:r>
    </w:p>
    <w:p w14:paraId="189FA01A" w14:textId="77777777" w:rsidR="00D16268" w:rsidRDefault="008D0DB8">
      <w:pPr>
        <w:pStyle w:val="Heading2"/>
      </w:pPr>
      <w:bookmarkStart w:id="116" w:name="_Toc242897251"/>
      <w:r>
        <w:t>ZIoTC Configuration Issues</w:t>
      </w:r>
      <w:bookmarkEnd w:id="116"/>
    </w:p>
    <w:p w14:paraId="3ECDBE64" w14:textId="77777777" w:rsidR="00D16268" w:rsidRDefault="008D0DB8">
      <w:pPr>
        <w:pStyle w:val="AuthoringPrompt"/>
      </w:pPr>
      <w:r>
        <w:t>[Authoring prompt] Describe the symptom, likely causes, diagnostic checks, corrective actions, expected recovery, and escalation information.</w:t>
      </w:r>
    </w:p>
    <w:p w14:paraId="760DDDF6" w14:textId="77777777" w:rsidR="00D16268" w:rsidRDefault="008D0DB8">
      <w:pPr>
        <w:pStyle w:val="Heading2"/>
      </w:pPr>
      <w:bookmarkStart w:id="117" w:name="_Toc242897252"/>
      <w:r>
        <w:t>MQTT Connectivity Issues</w:t>
      </w:r>
      <w:bookmarkEnd w:id="117"/>
    </w:p>
    <w:p w14:paraId="0D092C31" w14:textId="77777777" w:rsidR="00D16268" w:rsidRDefault="008D0DB8">
      <w:pPr>
        <w:pStyle w:val="AuthoringPrompt"/>
      </w:pPr>
      <w:r>
        <w:t>[Authoring prompt] Describe the symptom, likely causes, diagnostic checks, corrective actions, expected recovery, and escalation information.</w:t>
      </w:r>
    </w:p>
    <w:p w14:paraId="33F1172A" w14:textId="77777777" w:rsidR="00D16268" w:rsidRDefault="008D0DB8">
      <w:pPr>
        <w:pStyle w:val="Heading2"/>
      </w:pPr>
      <w:bookmarkStart w:id="118" w:name="_Toc242897253"/>
      <w:r>
        <w:t>Cloud Connectivity Issues</w:t>
      </w:r>
      <w:bookmarkEnd w:id="118"/>
    </w:p>
    <w:p w14:paraId="4312650C" w14:textId="77777777" w:rsidR="00D16268" w:rsidRDefault="008D0DB8">
      <w:pPr>
        <w:pStyle w:val="AuthoringPrompt"/>
      </w:pPr>
      <w:r>
        <w:t>[Authoring prompt] Describe the symptom, likely causes, diagnostic checks, corrective actions, expected recovery, and escalation information.</w:t>
      </w:r>
    </w:p>
    <w:p w14:paraId="33BB5F71" w14:textId="77777777" w:rsidR="00D16268" w:rsidRDefault="008D0DB8">
      <w:pPr>
        <w:pStyle w:val="Heading2"/>
      </w:pPr>
      <w:bookmarkStart w:id="119" w:name="_Toc242897254"/>
      <w:r>
        <w:t>Authentication and Certificate Issues</w:t>
      </w:r>
      <w:bookmarkEnd w:id="119"/>
    </w:p>
    <w:p w14:paraId="364942F9" w14:textId="77777777" w:rsidR="00D16268" w:rsidRDefault="008D0DB8">
      <w:pPr>
        <w:pStyle w:val="AuthoringPrompt"/>
      </w:pPr>
      <w:r>
        <w:t>[Authoring prompt] Describe the symptom, likely causes, diagnostic checks, corrective actions, expected recovery, and escalation information.</w:t>
      </w:r>
    </w:p>
    <w:p w14:paraId="339B2AE4" w14:textId="77777777" w:rsidR="00D16268" w:rsidRDefault="008D0DB8">
      <w:pPr>
        <w:pStyle w:val="Heading2"/>
      </w:pPr>
      <w:bookmarkStart w:id="120" w:name="_Toc242897255"/>
      <w:r>
        <w:t>RFID Issues</w:t>
      </w:r>
      <w:bookmarkEnd w:id="120"/>
    </w:p>
    <w:p w14:paraId="62C93DE6" w14:textId="77777777" w:rsidR="00D16268" w:rsidRDefault="008D0DB8">
      <w:pPr>
        <w:pStyle w:val="AuthoringPrompt"/>
      </w:pPr>
      <w:r>
        <w:t>[Authoring prompt] Describe the symptom, likely causes, diagnostic checks, corrective actions, expected recovery, and escalation information.</w:t>
      </w:r>
    </w:p>
    <w:p w14:paraId="5D588EEC" w14:textId="77777777" w:rsidR="00D16268" w:rsidRDefault="008D0DB8">
      <w:pPr>
        <w:pStyle w:val="Heading2"/>
      </w:pPr>
      <w:bookmarkStart w:id="121" w:name="_Toc242897256"/>
      <w:r>
        <w:t>BLE Issues</w:t>
      </w:r>
      <w:bookmarkEnd w:id="121"/>
    </w:p>
    <w:p w14:paraId="296FE2EE" w14:textId="77777777" w:rsidR="00D16268" w:rsidRDefault="008D0DB8">
      <w:pPr>
        <w:pStyle w:val="AuthoringPrompt"/>
      </w:pPr>
      <w:r>
        <w:t>[Authoring prompt] Describe the symptom, likely causes, diagnostic checks, corrective actions, expected recovery, and escalation information.</w:t>
      </w:r>
    </w:p>
    <w:p w14:paraId="44618D37" w14:textId="77777777" w:rsidR="00D16268" w:rsidRDefault="008D0DB8">
      <w:pPr>
        <w:pStyle w:val="Heading2"/>
      </w:pPr>
      <w:bookmarkStart w:id="122" w:name="_Toc242897257"/>
      <w:r>
        <w:t>Missing Tag Data</w:t>
      </w:r>
      <w:bookmarkEnd w:id="122"/>
    </w:p>
    <w:p w14:paraId="6D735F21" w14:textId="77777777" w:rsidR="00D16268" w:rsidRDefault="008D0DB8">
      <w:pPr>
        <w:pStyle w:val="AuthoringPrompt"/>
      </w:pPr>
      <w:r>
        <w:t>[Authoring prompt] Describe the symptom, likely causes, diagnostic checks, corrective actions, expected recovery, and escalation information.</w:t>
      </w:r>
    </w:p>
    <w:p w14:paraId="7E156142" w14:textId="77777777" w:rsidR="00D16268" w:rsidRDefault="008D0DB8">
      <w:pPr>
        <w:pStyle w:val="Heading2"/>
      </w:pPr>
      <w:bookmarkStart w:id="123" w:name="_Toc242897258"/>
      <w:r>
        <w:t>Missing Events</w:t>
      </w:r>
      <w:bookmarkEnd w:id="123"/>
    </w:p>
    <w:p w14:paraId="15410CF3" w14:textId="77777777" w:rsidR="00D16268" w:rsidRDefault="008D0DB8">
      <w:pPr>
        <w:pStyle w:val="AuthoringPrompt"/>
      </w:pPr>
      <w:r>
        <w:t>[Authoring prompt] Describe the symptom, likely causes, diagnostic checks, corrective actions, expected recovery, and escalation information.</w:t>
      </w:r>
    </w:p>
    <w:p w14:paraId="7B9A965F" w14:textId="77777777" w:rsidR="00D16268" w:rsidRDefault="008D0DB8">
      <w:pPr>
        <w:pStyle w:val="Heading2"/>
      </w:pPr>
      <w:bookmarkStart w:id="124" w:name="_Toc242897259"/>
      <w:r>
        <w:t>Command and Response Issues</w:t>
      </w:r>
      <w:bookmarkEnd w:id="124"/>
    </w:p>
    <w:p w14:paraId="7487C161" w14:textId="77777777" w:rsidR="00D16268" w:rsidRDefault="008D0DB8">
      <w:pPr>
        <w:pStyle w:val="AuthoringPrompt"/>
      </w:pPr>
      <w:r>
        <w:t>[Authoring prompt] Describe the symptom, likely causes, diagnostic checks, corrective actions, expected recovery, and escalation information.</w:t>
      </w:r>
    </w:p>
    <w:p w14:paraId="1712A4A5" w14:textId="77777777" w:rsidR="00D16268" w:rsidRDefault="008D0DB8">
      <w:pPr>
        <w:pStyle w:val="Heading1"/>
      </w:pPr>
      <w:bookmarkStart w:id="125" w:name="_Toc242897260"/>
      <w:r>
        <w:lastRenderedPageBreak/>
        <w:t>Solution Examples and Use Cases</w:t>
      </w:r>
      <w:bookmarkEnd w:id="125"/>
    </w:p>
    <w:p w14:paraId="414311E7" w14:textId="77777777" w:rsidR="00D16268" w:rsidRDefault="008D0DB8">
      <w:pPr>
        <w:pStyle w:val="AuthoringPrompt"/>
      </w:pPr>
      <w:r>
        <w:t>[Chapter overview] Summarize what readers will learn, who should read this chapter, and any prerequisites or related chapters.</w:t>
      </w:r>
    </w:p>
    <w:p w14:paraId="45129B17" w14:textId="77777777" w:rsidR="00D16268" w:rsidRDefault="008D0DB8">
      <w:pPr>
        <w:pStyle w:val="Heading2"/>
      </w:pPr>
      <w:bookmarkStart w:id="126" w:name="_Toc242897261"/>
      <w:r>
        <w:t>Warehouse Inventory Tracking</w:t>
      </w:r>
      <w:bookmarkEnd w:id="126"/>
    </w:p>
    <w:p w14:paraId="75D4A8D4" w14:textId="77777777" w:rsidR="00D16268" w:rsidRDefault="008D0DB8">
      <w:pPr>
        <w:pStyle w:val="AuthoringPrompt"/>
      </w:pPr>
      <w:r>
        <w:t>[Authoring prompt] Describe the scenario, architecture, components, data flow, configuration decisions, sample messages, validation steps, and operational considerations.</w:t>
      </w:r>
    </w:p>
    <w:p w14:paraId="7A5DC74C" w14:textId="77777777" w:rsidR="00D16268" w:rsidRDefault="008D0DB8">
      <w:pPr>
        <w:pStyle w:val="Heading2"/>
      </w:pPr>
      <w:bookmarkStart w:id="127" w:name="_Toc242897262"/>
      <w:r>
        <w:t>Dock Door Shipment Verification</w:t>
      </w:r>
      <w:bookmarkEnd w:id="127"/>
    </w:p>
    <w:p w14:paraId="7AB3993B" w14:textId="77777777" w:rsidR="00D16268" w:rsidRDefault="008D0DB8">
      <w:pPr>
        <w:pStyle w:val="AuthoringPrompt"/>
      </w:pPr>
      <w:r>
        <w:t>[Authoring prompt] Describe the scenario, architecture, components, data flow, configuration decisions, sample messages, validation steps, and operational considerations.</w:t>
      </w:r>
    </w:p>
    <w:p w14:paraId="570A588E" w14:textId="77777777" w:rsidR="00D16268" w:rsidRDefault="008D0DB8">
      <w:pPr>
        <w:pStyle w:val="Heading2"/>
      </w:pPr>
      <w:bookmarkStart w:id="128" w:name="_Toc242897263"/>
      <w:r>
        <w:t>Asset Tracking</w:t>
      </w:r>
      <w:bookmarkEnd w:id="128"/>
    </w:p>
    <w:p w14:paraId="42F41D9F" w14:textId="77777777" w:rsidR="00D16268" w:rsidRDefault="008D0DB8">
      <w:pPr>
        <w:pStyle w:val="AuthoringPrompt"/>
      </w:pPr>
      <w:r>
        <w:t>[Authoring prompt] Describe the scenario, architecture, components, data flow, configuration decisions, sample messages, validation steps, and operational considerations.</w:t>
      </w:r>
    </w:p>
    <w:p w14:paraId="2A213507" w14:textId="77777777" w:rsidR="00D16268" w:rsidRDefault="008D0DB8">
      <w:pPr>
        <w:pStyle w:val="Heading2"/>
      </w:pPr>
      <w:bookmarkStart w:id="129" w:name="_Toc242897264"/>
      <w:r>
        <w:t>Retail Inventory</w:t>
      </w:r>
      <w:bookmarkEnd w:id="129"/>
    </w:p>
    <w:p w14:paraId="56FC2655" w14:textId="77777777" w:rsidR="00D16268" w:rsidRDefault="008D0DB8">
      <w:pPr>
        <w:pStyle w:val="AuthoringPrompt"/>
      </w:pPr>
      <w:r>
        <w:t>[Authoring prompt] Describe the scenario, architecture, components, data flow, configuration decisions, sample messages, validation steps, and operational considerations.</w:t>
      </w:r>
    </w:p>
    <w:p w14:paraId="22576E16" w14:textId="77777777" w:rsidR="00D16268" w:rsidRDefault="008D0DB8">
      <w:pPr>
        <w:pStyle w:val="Heading2"/>
      </w:pPr>
      <w:bookmarkStart w:id="130" w:name="_Toc242897265"/>
      <w:r>
        <w:t>Reader to MQTT Broker to WMS</w:t>
      </w:r>
      <w:bookmarkEnd w:id="130"/>
    </w:p>
    <w:p w14:paraId="0F27085A" w14:textId="77777777" w:rsidR="00D16268" w:rsidRDefault="008D0DB8">
      <w:pPr>
        <w:pStyle w:val="AuthoringPrompt"/>
      </w:pPr>
      <w:r>
        <w:t>[Authoring prompt] Describe the scenario, architecture, components, data flow, configuration decisions, sample messages, validation steps, and operational considerations.</w:t>
      </w:r>
    </w:p>
    <w:p w14:paraId="67782DAC" w14:textId="77777777" w:rsidR="00D16268" w:rsidRDefault="008D0DB8">
      <w:pPr>
        <w:pStyle w:val="Heading2"/>
      </w:pPr>
      <w:bookmarkStart w:id="131" w:name="_Toc242897266"/>
      <w:r>
        <w:t>Reader to AWS IoT Core</w:t>
      </w:r>
      <w:bookmarkEnd w:id="131"/>
    </w:p>
    <w:p w14:paraId="087D1C8B" w14:textId="77777777" w:rsidR="00D16268" w:rsidRDefault="008D0DB8">
      <w:pPr>
        <w:pStyle w:val="AuthoringPrompt"/>
      </w:pPr>
      <w:r>
        <w:t>[Authoring prompt] Describe the scenario, architecture, components, data flow, configuration decisions, sample messages, validation steps, and operational considerations.</w:t>
      </w:r>
    </w:p>
    <w:p w14:paraId="42BCBA0B" w14:textId="77777777" w:rsidR="00D16268" w:rsidRDefault="008D0DB8">
      <w:pPr>
        <w:pStyle w:val="Heading2"/>
      </w:pPr>
      <w:bookmarkStart w:id="132" w:name="_Toc242897267"/>
      <w:r>
        <w:t>Reader to Azure IoT Hub</w:t>
      </w:r>
      <w:bookmarkEnd w:id="132"/>
    </w:p>
    <w:p w14:paraId="5D39FEA7" w14:textId="77777777" w:rsidR="00D16268" w:rsidRDefault="008D0DB8">
      <w:pPr>
        <w:pStyle w:val="AuthoringPrompt"/>
      </w:pPr>
      <w:r>
        <w:t>[Authoring prompt] Describe the scenario, architecture, components, data flow, configuration decisions, sample messages, validation steps, and operational considerations.</w:t>
      </w:r>
    </w:p>
    <w:p w14:paraId="14EB3186" w14:textId="77777777" w:rsidR="00D16268" w:rsidRDefault="008D0DB8">
      <w:pPr>
        <w:pStyle w:val="Heading2"/>
      </w:pPr>
      <w:bookmarkStart w:id="133" w:name="_Toc242897268"/>
      <w:r>
        <w:t>Multiple Readers to Central Application</w:t>
      </w:r>
      <w:bookmarkEnd w:id="133"/>
    </w:p>
    <w:p w14:paraId="1DD7A7E4" w14:textId="77777777" w:rsidR="00D16268" w:rsidRDefault="008D0DB8">
      <w:pPr>
        <w:pStyle w:val="AuthoringPrompt"/>
      </w:pPr>
      <w:r>
        <w:t>[Authoring prompt] Describe the scenario, architecture, components, data flow, configuration decisions, sample messages, validation steps, and operational considerations.</w:t>
      </w:r>
    </w:p>
    <w:p w14:paraId="755090DE" w14:textId="77777777" w:rsidR="00D16268" w:rsidRDefault="008D0DB8">
      <w:pPr>
        <w:pStyle w:val="Heading1"/>
      </w:pPr>
      <w:bookmarkStart w:id="134" w:name="_Toc242897269"/>
      <w:r>
        <w:lastRenderedPageBreak/>
        <w:t>Migration</w:t>
      </w:r>
      <w:bookmarkEnd w:id="134"/>
    </w:p>
    <w:p w14:paraId="2ED299F2" w14:textId="77777777" w:rsidR="00D16268" w:rsidRDefault="008D0DB8">
      <w:pPr>
        <w:pStyle w:val="AuthoringPrompt"/>
      </w:pPr>
      <w:r>
        <w:t>[Chapter overview] Summarize what readers will learn, who should read this chapter, and any prerequisites or related chapters.</w:t>
      </w:r>
    </w:p>
    <w:p w14:paraId="6068B825" w14:textId="77777777" w:rsidR="00D16268" w:rsidRDefault="008D0DB8">
      <w:pPr>
        <w:pStyle w:val="Heading2"/>
      </w:pPr>
      <w:bookmarkStart w:id="135" w:name="_Toc242897270"/>
      <w:r>
        <w:t>Migration Overview</w:t>
      </w:r>
      <w:bookmarkEnd w:id="135"/>
    </w:p>
    <w:p w14:paraId="2C6D5E7A" w14:textId="77777777" w:rsidR="00D16268" w:rsidRDefault="008D0DB8">
      <w:pPr>
        <w:pStyle w:val="AuthoringPrompt"/>
      </w:pPr>
      <w:r>
        <w:t>[Authoring prompt] Define the source and target, prerequisites, feature mapping, migration steps, validation criteria, limitations, and rollback guidance.</w:t>
      </w:r>
    </w:p>
    <w:p w14:paraId="7ACE2B89" w14:textId="77777777" w:rsidR="00D16268" w:rsidRDefault="008D0DB8">
      <w:pPr>
        <w:pStyle w:val="Heading2"/>
      </w:pPr>
      <w:bookmarkStart w:id="136" w:name="_Toc242897271"/>
      <w:r>
        <w:t>FxConnect to ZIoTC</w:t>
      </w:r>
      <w:bookmarkEnd w:id="136"/>
    </w:p>
    <w:p w14:paraId="52690FF8" w14:textId="77777777" w:rsidR="00D16268" w:rsidRDefault="008D0DB8">
      <w:pPr>
        <w:pStyle w:val="AuthoringPrompt"/>
      </w:pPr>
      <w:r>
        <w:t>[Authoring prompt] State the goal and prerequisites, list the required values, provide numbered steps, show the expected result, and explain how to verify or reverse the change.</w:t>
      </w:r>
    </w:p>
    <w:p w14:paraId="239677D5" w14:textId="77777777" w:rsidR="00D16268" w:rsidRDefault="008D0DB8">
      <w:pPr>
        <w:pStyle w:val="Heading2"/>
      </w:pPr>
      <w:bookmarkStart w:id="137" w:name="_Toc242897272"/>
      <w:r>
        <w:t>123RFID Desktop to ZIoTC</w:t>
      </w:r>
      <w:bookmarkEnd w:id="137"/>
    </w:p>
    <w:p w14:paraId="5E7FFEF1" w14:textId="77777777" w:rsidR="00D16268" w:rsidRDefault="008D0DB8">
      <w:pPr>
        <w:pStyle w:val="AuthoringPrompt"/>
      </w:pPr>
      <w:r>
        <w:t>[Authoring prompt] Define the source and target, prerequisites, feature mapping, migration steps, validation criteria, limitations, and rollback guidance.</w:t>
      </w:r>
    </w:p>
    <w:p w14:paraId="6F645836" w14:textId="77777777" w:rsidR="00D16268" w:rsidRDefault="008D0DB8">
      <w:pPr>
        <w:pStyle w:val="Heading2"/>
      </w:pPr>
      <w:bookmarkStart w:id="138" w:name="_Toc242897273"/>
      <w:r>
        <w:t>RFID API3 to ZIoTC</w:t>
      </w:r>
      <w:bookmarkEnd w:id="138"/>
    </w:p>
    <w:p w14:paraId="779908B3" w14:textId="77777777" w:rsidR="00D16268" w:rsidRDefault="008D0DB8">
      <w:pPr>
        <w:pStyle w:val="AuthoringPrompt"/>
      </w:pPr>
      <w:r>
        <w:t>[Authoring prompt] Define the source and target, prerequisites, feature mapping, migration steps, validation criteria, limitations, and rollback guidance.</w:t>
      </w:r>
    </w:p>
    <w:p w14:paraId="44EFA93F" w14:textId="77777777" w:rsidR="00D16268" w:rsidRDefault="008D0DB8">
      <w:pPr>
        <w:pStyle w:val="Heading2"/>
      </w:pPr>
      <w:bookmarkStart w:id="139" w:name="_Toc242897274"/>
      <w:r>
        <w:t>Configuration Mapping</w:t>
      </w:r>
      <w:bookmarkEnd w:id="139"/>
    </w:p>
    <w:p w14:paraId="393CB738" w14:textId="77777777" w:rsidR="00D16268" w:rsidRDefault="008D0DB8">
      <w:pPr>
        <w:pStyle w:val="AuthoringPrompt"/>
      </w:pPr>
      <w:r>
        <w:t>[Authoring prompt] Define the source and target, prerequisites, feature mapping, migration steps, validation criteria, limitations, and rollback guidance.</w:t>
      </w:r>
    </w:p>
    <w:p w14:paraId="694DB74F" w14:textId="77777777" w:rsidR="00D16268" w:rsidRDefault="008D0DB8">
      <w:pPr>
        <w:pStyle w:val="Heading1"/>
      </w:pPr>
      <w:bookmarkStart w:id="140" w:name="_Toc242897275"/>
      <w:r>
        <w:lastRenderedPageBreak/>
        <w:t>API Reference</w:t>
      </w:r>
      <w:bookmarkEnd w:id="140"/>
    </w:p>
    <w:p w14:paraId="657E34FA" w14:textId="77777777" w:rsidR="00D16268" w:rsidRDefault="008D0DB8">
      <w:pPr>
        <w:pStyle w:val="AuthoringPrompt"/>
      </w:pPr>
      <w:r>
        <w:t>[Chapter overview] Summarize what readers will learn, who should read this chapter, and any prerequisites or related chapters.</w:t>
      </w:r>
    </w:p>
    <w:p w14:paraId="35C34E83" w14:textId="77777777" w:rsidR="00D16268" w:rsidRDefault="008D0DB8">
      <w:pPr>
        <w:pStyle w:val="Heading2"/>
      </w:pPr>
      <w:bookmarkStart w:id="141" w:name="_Toc242897276"/>
      <w:r>
        <w:t>REST API Reference</w:t>
      </w:r>
      <w:bookmarkEnd w:id="141"/>
    </w:p>
    <w:p w14:paraId="20A7BC74" w14:textId="77777777" w:rsidR="00D16268" w:rsidRDefault="008D0DB8">
      <w:pPr>
        <w:pStyle w:val="AuthoringPrompt"/>
      </w:pPr>
      <w:r>
        <w:t>[Authoring prompt] Document identifiers, fields or parameters, data types, required values, defaults, limits, responses, errors, compatibility, and a validated example as applicable.</w:t>
      </w:r>
    </w:p>
    <w:p w14:paraId="5DF55ED8" w14:textId="77777777" w:rsidR="00D16268" w:rsidRDefault="008D0DB8">
      <w:pPr>
        <w:pStyle w:val="Heading2"/>
      </w:pPr>
      <w:bookmarkStart w:id="142" w:name="_Toc242897277"/>
      <w:r>
        <w:t>MQTT API Reference</w:t>
      </w:r>
      <w:bookmarkEnd w:id="142"/>
    </w:p>
    <w:p w14:paraId="294460DB" w14:textId="77777777" w:rsidR="00D16268" w:rsidRDefault="008D0DB8">
      <w:pPr>
        <w:pStyle w:val="AuthoringPrompt"/>
      </w:pPr>
      <w:r>
        <w:t>[Authoring prompt] Document identifiers, fields or parameters, data types, required values, defaults, limits, responses, errors, compatibility, and a validated example as applicable.</w:t>
      </w:r>
    </w:p>
    <w:p w14:paraId="3F4489F9" w14:textId="77777777" w:rsidR="00D16268" w:rsidRDefault="008D0DB8">
      <w:pPr>
        <w:pStyle w:val="Heading2"/>
      </w:pPr>
      <w:bookmarkStart w:id="143" w:name="_Toc242897278"/>
      <w:r>
        <w:t>MQTT Command Reference</w:t>
      </w:r>
      <w:bookmarkEnd w:id="143"/>
    </w:p>
    <w:p w14:paraId="436DFC2F" w14:textId="77777777" w:rsidR="00D16268" w:rsidRDefault="008D0DB8">
      <w:pPr>
        <w:pStyle w:val="AuthoringPrompt"/>
      </w:pPr>
      <w:r>
        <w:t>[Authoring prompt] Document identifiers, fields or parameters, data types, required values, defaults, limits, responses, errors, compatibility, and a validated example as applicable.</w:t>
      </w:r>
    </w:p>
    <w:p w14:paraId="6D707209" w14:textId="77777777" w:rsidR="00D16268" w:rsidRDefault="008D0DB8">
      <w:pPr>
        <w:pStyle w:val="Heading2"/>
      </w:pPr>
      <w:bookmarkStart w:id="144" w:name="_Toc242897279"/>
      <w:r>
        <w:t>MQTT Topic Reference</w:t>
      </w:r>
      <w:bookmarkEnd w:id="144"/>
    </w:p>
    <w:p w14:paraId="0DD3B0BE" w14:textId="77777777" w:rsidR="00D16268" w:rsidRDefault="008D0DB8">
      <w:pPr>
        <w:pStyle w:val="AuthoringPrompt"/>
      </w:pPr>
      <w:r>
        <w:t>[Authoring prompt] Document identifiers, fields or parameters, data types, required values, defaults, limits, responses, errors, compatibility, and a validated example as applicable.</w:t>
      </w:r>
    </w:p>
    <w:p w14:paraId="0D302B0A" w14:textId="77777777" w:rsidR="00D16268" w:rsidRDefault="008D0DB8">
      <w:pPr>
        <w:pStyle w:val="Heading2"/>
      </w:pPr>
      <w:bookmarkStart w:id="145" w:name="_Toc242897280"/>
      <w:r>
        <w:t>Tag Data Schema</w:t>
      </w:r>
      <w:bookmarkEnd w:id="145"/>
    </w:p>
    <w:p w14:paraId="0BEFD316" w14:textId="77777777" w:rsidR="00D16268" w:rsidRDefault="008D0DB8">
      <w:pPr>
        <w:pStyle w:val="AuthoringPrompt"/>
      </w:pPr>
      <w:r>
        <w:t>[Authoring prompt] Document identifiers, fields or parameters, data types, required values, defaults, limits, responses, errors, compatibility, and a validated example as applicable.</w:t>
      </w:r>
    </w:p>
    <w:p w14:paraId="0A81AC2B" w14:textId="77777777" w:rsidR="00D16268" w:rsidRDefault="008D0DB8">
      <w:pPr>
        <w:pStyle w:val="Heading2"/>
      </w:pPr>
      <w:bookmarkStart w:id="146" w:name="_Toc242897281"/>
      <w:r>
        <w:t>Management Event Schema</w:t>
      </w:r>
      <w:bookmarkEnd w:id="146"/>
    </w:p>
    <w:p w14:paraId="2BB69170" w14:textId="77777777" w:rsidR="00D16268" w:rsidRDefault="008D0DB8">
      <w:pPr>
        <w:pStyle w:val="AuthoringPrompt"/>
      </w:pPr>
      <w:r>
        <w:t>[Authoring prompt] Document identifiers, fields or parameters, data types, required values, defaults, limits, responses, errors, compatibility, and a validated example as applicable.</w:t>
      </w:r>
    </w:p>
    <w:p w14:paraId="15F648C9" w14:textId="77777777" w:rsidR="00D16268" w:rsidRDefault="008D0DB8">
      <w:pPr>
        <w:pStyle w:val="Heading2"/>
      </w:pPr>
      <w:bookmarkStart w:id="147" w:name="_Toc242897282"/>
      <w:r>
        <w:t>Heartbeat Schema</w:t>
      </w:r>
      <w:bookmarkEnd w:id="147"/>
    </w:p>
    <w:p w14:paraId="24530B5B" w14:textId="77777777" w:rsidR="00D16268" w:rsidRDefault="008D0DB8">
      <w:pPr>
        <w:pStyle w:val="AuthoringPrompt"/>
      </w:pPr>
      <w:r>
        <w:t>[Authoring prompt] Document identifiers, fields or parameters, data types, required values, defaults, limits, responses, errors, compatibility, and a validated example as applicable.</w:t>
      </w:r>
    </w:p>
    <w:p w14:paraId="20E76EB6" w14:textId="77777777" w:rsidR="00D16268" w:rsidRDefault="008D0DB8">
      <w:pPr>
        <w:pStyle w:val="Heading2"/>
      </w:pPr>
      <w:bookmarkStart w:id="148" w:name="_Toc242897283"/>
      <w:r>
        <w:t>BLE Event Schema</w:t>
      </w:r>
      <w:bookmarkEnd w:id="148"/>
    </w:p>
    <w:p w14:paraId="698F0EFC" w14:textId="77777777" w:rsidR="00D16268" w:rsidRDefault="008D0DB8">
      <w:pPr>
        <w:pStyle w:val="AuthoringPrompt"/>
      </w:pPr>
      <w:r>
        <w:t>[Authoring prompt] Document identifiers, fields or parameters, data types, required values, defaults, limits, responses, errors, compatibility, and a validated example as applicable.</w:t>
      </w:r>
    </w:p>
    <w:p w14:paraId="303ED5B4" w14:textId="77777777" w:rsidR="00D16268" w:rsidRDefault="008D0DB8">
      <w:pPr>
        <w:pStyle w:val="Heading2"/>
      </w:pPr>
      <w:bookmarkStart w:id="149" w:name="_Toc242897284"/>
      <w:r>
        <w:t>Configuration Parameters</w:t>
      </w:r>
      <w:bookmarkEnd w:id="149"/>
    </w:p>
    <w:p w14:paraId="75993367" w14:textId="77777777" w:rsidR="00D16268" w:rsidRDefault="008D0DB8">
      <w:pPr>
        <w:pStyle w:val="AuthoringPrompt"/>
      </w:pPr>
      <w:r>
        <w:t>[Authoring prompt] Document identifiers, fields or parameters, data types, required values, defaults, limits, responses, errors, compatibility, and a validated example as applicable.</w:t>
      </w:r>
    </w:p>
    <w:p w14:paraId="1155EE88" w14:textId="77777777" w:rsidR="00D16268" w:rsidRDefault="008D0DB8">
      <w:pPr>
        <w:pStyle w:val="Heading2"/>
      </w:pPr>
      <w:bookmarkStart w:id="150" w:name="_Toc242897285"/>
      <w:r>
        <w:t>Defaults and Limits</w:t>
      </w:r>
      <w:bookmarkEnd w:id="150"/>
    </w:p>
    <w:p w14:paraId="28AC917A" w14:textId="77777777" w:rsidR="00D16268" w:rsidRDefault="008D0DB8">
      <w:pPr>
        <w:pStyle w:val="AuthoringPrompt"/>
      </w:pPr>
      <w:r>
        <w:t>[Authoring prompt] Document identifiers, fields or parameters, data types, required values, defaults, limits, responses, errors, compatibility, and a validated example as applicable.</w:t>
      </w:r>
    </w:p>
    <w:p w14:paraId="7F55C664" w14:textId="77777777" w:rsidR="00D16268" w:rsidRDefault="008D0DB8">
      <w:pPr>
        <w:pStyle w:val="Heading2"/>
      </w:pPr>
      <w:bookmarkStart w:id="151" w:name="_Toc242897286"/>
      <w:r>
        <w:t>Supported Features by Reader</w:t>
      </w:r>
      <w:bookmarkEnd w:id="151"/>
    </w:p>
    <w:p w14:paraId="18A8D8B3" w14:textId="77777777" w:rsidR="00D16268" w:rsidRDefault="008D0DB8">
      <w:pPr>
        <w:pStyle w:val="AuthoringPrompt"/>
      </w:pPr>
      <w:r>
        <w:t>[Authoring prompt] Document identifiers, fields or parameters, data types, required values, defaults, limits, responses, errors, compatibility, and a validated example as applicable.</w:t>
      </w:r>
    </w:p>
    <w:p w14:paraId="208E13EF" w14:textId="77777777" w:rsidR="00D16268" w:rsidRDefault="008D0DB8">
      <w:pPr>
        <w:pStyle w:val="Heading2"/>
      </w:pPr>
      <w:bookmarkStart w:id="152" w:name="_Toc242897287"/>
      <w:r>
        <w:t>Compatibility Matrix</w:t>
      </w:r>
      <w:bookmarkEnd w:id="152"/>
    </w:p>
    <w:p w14:paraId="059F878D" w14:textId="77777777" w:rsidR="00D16268" w:rsidRDefault="008D0DB8">
      <w:pPr>
        <w:pStyle w:val="AuthoringPrompt"/>
      </w:pPr>
      <w:r>
        <w:t>[Authoring prompt] Document identifiers, fields or parameters, data types, required values, defaults, limits, responses, errors, compatibility, and a validated example as applicable.</w:t>
      </w:r>
    </w:p>
    <w:p w14:paraId="541FE9E3" w14:textId="77777777" w:rsidR="00D16268" w:rsidRDefault="008D0DB8">
      <w:pPr>
        <w:pStyle w:val="Heading2"/>
      </w:pPr>
      <w:bookmarkStart w:id="153" w:name="_Toc242897288"/>
      <w:r>
        <w:lastRenderedPageBreak/>
        <w:t>Status and Error Codes</w:t>
      </w:r>
      <w:bookmarkEnd w:id="153"/>
    </w:p>
    <w:p w14:paraId="675C961C" w14:textId="77777777" w:rsidR="00D16268" w:rsidRDefault="008D0DB8">
      <w:pPr>
        <w:pStyle w:val="AuthoringPrompt"/>
      </w:pPr>
      <w:r>
        <w:t>[Authoring prompt] Document identifiers, fields or parameters, data types, required values, defaults, limits, responses, errors, compatibility, and a validated example as applicable.</w:t>
      </w:r>
    </w:p>
    <w:p w14:paraId="65F7988C" w14:textId="77777777" w:rsidR="00D16268" w:rsidRDefault="008D0DB8">
      <w:pPr>
        <w:pStyle w:val="Heading2"/>
      </w:pPr>
      <w:bookmarkStart w:id="154" w:name="_Toc242897289"/>
      <w:r>
        <w:t>Known Issues</w:t>
      </w:r>
      <w:bookmarkEnd w:id="154"/>
    </w:p>
    <w:p w14:paraId="66A40DAC" w14:textId="77777777" w:rsidR="00D16268" w:rsidRDefault="008D0DB8">
      <w:pPr>
        <w:pStyle w:val="AuthoringPrompt"/>
      </w:pPr>
      <w:r>
        <w:t>[Authoring prompt] Document identifiers, fields or parameters, data types, required values, defaults, limits, responses, errors, compatibility, and a validated example as applicable.</w:t>
      </w:r>
    </w:p>
    <w:p w14:paraId="3EAD5F05" w14:textId="77777777" w:rsidR="00D16268" w:rsidRDefault="008D0DB8">
      <w:pPr>
        <w:pStyle w:val="Heading2"/>
      </w:pPr>
      <w:bookmarkStart w:id="155" w:name="_Toc242897290"/>
      <w:r>
        <w:t>Release Notes</w:t>
      </w:r>
      <w:bookmarkEnd w:id="155"/>
    </w:p>
    <w:p w14:paraId="1C230CFF" w14:textId="77777777" w:rsidR="00D16268" w:rsidRDefault="008D0DB8">
      <w:pPr>
        <w:pStyle w:val="AuthoringPrompt"/>
      </w:pPr>
      <w:r>
        <w:t>[Authoring prompt] Document identifiers, fields or parameters, data types, required values, defaults, limits, responses, errors, compatibility, and a validated example as applicable.</w:t>
      </w:r>
    </w:p>
    <w:sectPr w:rsidR="00D16268" w:rsidSect="00034616">
      <w:headerReference w:type="default" r:id="rId8"/>
      <w:footerReference w:type="default" r:id="rId9"/>
      <w:pgSz w:w="12240" w:h="15840"/>
      <w:pgMar w:top="1080" w:right="1296" w:bottom="1008" w:left="1296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6DE6A" w14:textId="77777777" w:rsidR="008D0DB8" w:rsidRDefault="008D0DB8">
      <w:pPr>
        <w:spacing w:after="0" w:line="240" w:lineRule="auto"/>
      </w:pPr>
      <w:r>
        <w:separator/>
      </w:r>
    </w:p>
  </w:endnote>
  <w:endnote w:type="continuationSeparator" w:id="0">
    <w:p w14:paraId="0E0B997D" w14:textId="77777777" w:rsidR="008D0DB8" w:rsidRDefault="008D0D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F8EBD" w14:textId="77777777" w:rsidR="00D16268" w:rsidRDefault="00D162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9A1A1" w14:textId="77777777" w:rsidR="008D0DB8" w:rsidRDefault="008D0DB8">
      <w:pPr>
        <w:spacing w:after="0" w:line="240" w:lineRule="auto"/>
      </w:pPr>
      <w:r>
        <w:separator/>
      </w:r>
    </w:p>
  </w:footnote>
  <w:footnote w:type="continuationSeparator" w:id="0">
    <w:p w14:paraId="793677CE" w14:textId="77777777" w:rsidR="008D0DB8" w:rsidRDefault="008D0D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B2839" w14:textId="77777777" w:rsidR="00D16268" w:rsidRDefault="00D162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5D64DF"/>
    <w:multiLevelType w:val="multilevel"/>
    <w:tmpl w:val="5CF4732A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</w:lvl>
    <w:lvl w:ilvl="1">
      <w:start w:val="1"/>
      <w:numFmt w:val="decimal"/>
      <w:pStyle w:val="Heading2"/>
      <w:suff w:val="space"/>
      <w:lvlText w:val="%1.%2"/>
      <w:lvlJc w:val="left"/>
      <w:pPr>
        <w:ind w:left="36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30384592">
    <w:abstractNumId w:val="8"/>
  </w:num>
  <w:num w:numId="2" w16cid:durableId="116292337">
    <w:abstractNumId w:val="6"/>
  </w:num>
  <w:num w:numId="3" w16cid:durableId="1960601228">
    <w:abstractNumId w:val="5"/>
  </w:num>
  <w:num w:numId="4" w16cid:durableId="813108010">
    <w:abstractNumId w:val="4"/>
  </w:num>
  <w:num w:numId="5" w16cid:durableId="1207721098">
    <w:abstractNumId w:val="7"/>
  </w:num>
  <w:num w:numId="6" w16cid:durableId="745878867">
    <w:abstractNumId w:val="3"/>
  </w:num>
  <w:num w:numId="7" w16cid:durableId="1720981403">
    <w:abstractNumId w:val="2"/>
  </w:num>
  <w:num w:numId="8" w16cid:durableId="1976639371">
    <w:abstractNumId w:val="1"/>
  </w:num>
  <w:num w:numId="9" w16cid:durableId="1771779841">
    <w:abstractNumId w:val="0"/>
  </w:num>
  <w:num w:numId="10" w16cid:durableId="6161354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0DB8"/>
    <w:rsid w:val="00965216"/>
    <w:rsid w:val="00AA1D8D"/>
    <w:rsid w:val="00B47730"/>
    <w:rsid w:val="00CB0664"/>
    <w:rsid w:val="00D162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F3371C"/>
  <w14:defaultImageDpi w14:val="300"/>
  <w15:docId w15:val="{5A1986A2-7C72-4A25-AE66-BD2EB4821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eastAsia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numPr>
        <w:numId w:val="10"/>
      </w:numPr>
      <w:spacing w:after="160"/>
      <w:outlineLvl w:val="0"/>
    </w:pPr>
    <w:rPr>
      <w:rFonts w:asciiTheme="majorHAnsi" w:eastAsiaTheme="majorEastAsia" w:hAnsiTheme="majorHAnsi" w:cstheme="majorBidi"/>
      <w:b/>
      <w:bCs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0"/>
      </w:numPr>
      <w:spacing w:before="180" w:after="6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pPr>
      <w:spacing w:after="400"/>
    </w:pPr>
    <w:rPr>
      <w:rFonts w:ascii="Arial" w:eastAsia="Arial" w:hAnsi="Arial"/>
      <w:color w:val="000000"/>
      <w:sz w:val="26"/>
    </w:rPr>
  </w:style>
  <w:style w:type="paragraph" w:customStyle="1" w:styleId="FrontMatterHeading">
    <w:name w:val="Front Matter Heading"/>
    <w:pPr>
      <w:keepNext/>
      <w:spacing w:after="240"/>
    </w:pPr>
    <w:rPr>
      <w:rFonts w:ascii="Arial" w:eastAsia="Arial" w:hAnsi="Arial"/>
      <w:b/>
      <w:color w:val="000000"/>
      <w:sz w:val="38"/>
    </w:rPr>
  </w:style>
  <w:style w:type="paragraph" w:customStyle="1" w:styleId="AuthoringPrompt">
    <w:name w:val="Authoring Prompt"/>
    <w:pPr>
      <w:spacing w:after="160" w:line="252" w:lineRule="auto"/>
      <w:ind w:left="259"/>
    </w:pPr>
    <w:rPr>
      <w:rFonts w:ascii="Arial" w:eastAsia="Arial" w:hAnsi="Arial"/>
      <w:i/>
      <w:color w:val="666666"/>
      <w:sz w:val="18"/>
    </w:rPr>
  </w:style>
  <w:style w:type="paragraph" w:customStyle="1" w:styleId="SmallInstruction">
    <w:name w:val="Small Instruction"/>
    <w:pPr>
      <w:spacing w:before="120" w:after="120"/>
    </w:pPr>
    <w:rPr>
      <w:rFonts w:ascii="Arial" w:eastAsia="Arial" w:hAnsi="Arial"/>
      <w:i/>
      <w:color w:val="666666"/>
      <w:sz w:val="17"/>
    </w:rPr>
  </w:style>
  <w:style w:type="paragraph" w:styleId="TOC1">
    <w:name w:val="toc 1"/>
    <w:basedOn w:val="Normal"/>
    <w:next w:val="Normal"/>
    <w:autoRedefine/>
    <w:uiPriority w:val="39"/>
    <w:unhideWhenUsed/>
    <w:rsid w:val="008D0DB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D0DB8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8D0DB8"/>
    <w:pPr>
      <w:spacing w:after="100" w:line="278" w:lineRule="auto"/>
      <w:ind w:left="480"/>
    </w:pPr>
    <w:rPr>
      <w:rFonts w:asciiTheme="minorHAnsi" w:eastAsiaTheme="minorEastAsia" w:hAnsiTheme="minorHAnsi"/>
      <w:color w:val="auto"/>
      <w:kern w:val="2"/>
      <w:sz w:val="24"/>
      <w:szCs w:val="24"/>
      <w:lang w:val="en-IN" w:eastAsia="en-IN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8D0DB8"/>
    <w:pPr>
      <w:spacing w:after="100" w:line="278" w:lineRule="auto"/>
      <w:ind w:left="720"/>
    </w:pPr>
    <w:rPr>
      <w:rFonts w:asciiTheme="minorHAnsi" w:eastAsiaTheme="minorEastAsia" w:hAnsiTheme="minorHAnsi"/>
      <w:color w:val="auto"/>
      <w:kern w:val="2"/>
      <w:sz w:val="24"/>
      <w:szCs w:val="24"/>
      <w:lang w:val="en-IN" w:eastAsia="en-I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8D0DB8"/>
    <w:pPr>
      <w:spacing w:after="100" w:line="278" w:lineRule="auto"/>
      <w:ind w:left="960"/>
    </w:pPr>
    <w:rPr>
      <w:rFonts w:asciiTheme="minorHAnsi" w:eastAsiaTheme="minorEastAsia" w:hAnsiTheme="minorHAnsi"/>
      <w:color w:val="auto"/>
      <w:kern w:val="2"/>
      <w:sz w:val="24"/>
      <w:szCs w:val="24"/>
      <w:lang w:val="en-IN" w:eastAsia="en-I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8D0DB8"/>
    <w:pPr>
      <w:spacing w:after="100" w:line="278" w:lineRule="auto"/>
      <w:ind w:left="1200"/>
    </w:pPr>
    <w:rPr>
      <w:rFonts w:asciiTheme="minorHAnsi" w:eastAsiaTheme="minorEastAsia" w:hAnsiTheme="minorHAnsi"/>
      <w:color w:val="auto"/>
      <w:kern w:val="2"/>
      <w:sz w:val="24"/>
      <w:szCs w:val="24"/>
      <w:lang w:val="en-IN" w:eastAsia="en-I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8D0DB8"/>
    <w:pPr>
      <w:spacing w:after="100" w:line="278" w:lineRule="auto"/>
      <w:ind w:left="1440"/>
    </w:pPr>
    <w:rPr>
      <w:rFonts w:asciiTheme="minorHAnsi" w:eastAsiaTheme="minorEastAsia" w:hAnsiTheme="minorHAnsi"/>
      <w:color w:val="auto"/>
      <w:kern w:val="2"/>
      <w:sz w:val="24"/>
      <w:szCs w:val="24"/>
      <w:lang w:val="en-IN" w:eastAsia="en-I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8D0DB8"/>
    <w:pPr>
      <w:spacing w:after="100" w:line="278" w:lineRule="auto"/>
      <w:ind w:left="1680"/>
    </w:pPr>
    <w:rPr>
      <w:rFonts w:asciiTheme="minorHAnsi" w:eastAsiaTheme="minorEastAsia" w:hAnsiTheme="minorHAnsi"/>
      <w:color w:val="auto"/>
      <w:kern w:val="2"/>
      <w:sz w:val="24"/>
      <w:szCs w:val="24"/>
      <w:lang w:val="en-IN" w:eastAsia="en-I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8D0DB8"/>
    <w:pPr>
      <w:spacing w:after="100" w:line="278" w:lineRule="auto"/>
      <w:ind w:left="1920"/>
    </w:pPr>
    <w:rPr>
      <w:rFonts w:asciiTheme="minorHAnsi" w:eastAsiaTheme="minorEastAsia" w:hAnsiTheme="minorHAnsi"/>
      <w:color w:val="auto"/>
      <w:kern w:val="2"/>
      <w:sz w:val="24"/>
      <w:szCs w:val="24"/>
      <w:lang w:val="en-IN" w:eastAsia="en-IN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8D0D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0D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6895</Words>
  <Characters>39307</Characters>
  <Application>Microsoft Office Word</Application>
  <DocSecurity>0</DocSecurity>
  <Lines>327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Zebra IoT Connector Documentation Template</dc:title>
  <dc:subject>Reusable structure for Zebra IoT Connector product documentation</dc:subject>
  <dc:creator/>
  <cp:keywords>Zebra IoT Connector, ZIoTC, RFID, MQTT, REST, BLE, documentation</cp:keywords>
  <dc:description>Reusable documentation template</dc:description>
  <cp:lastModifiedBy>Aloysius Immanuel</cp:lastModifiedBy>
  <cp:revision>2</cp:revision>
  <dcterms:created xsi:type="dcterms:W3CDTF">2013-12-23T23:15:00Z</dcterms:created>
  <dcterms:modified xsi:type="dcterms:W3CDTF">2026-10-14T13:32:00Z</dcterms:modified>
  <cp:category/>
</cp:coreProperties>
</file>